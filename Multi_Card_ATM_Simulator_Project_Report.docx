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1390" w14:textId="214F99BF" w:rsidR="00DC517F" w:rsidRDefault="00DC517F" w:rsidP="00B63098"/>
    <w:p w14:paraId="7DAC69D4" w14:textId="77777777" w:rsidR="00DC517F" w:rsidRDefault="0011452E">
      <w:pPr>
        <w:jc w:val="center"/>
      </w:pPr>
      <w:r>
        <w:rPr>
          <w:rFonts w:eastAsia="Calibri"/>
          <w:b/>
          <w:color w:val="0B2545"/>
          <w:sz w:val="44"/>
        </w:rPr>
        <w:t>PROJECT REPORT</w:t>
      </w:r>
    </w:p>
    <w:p w14:paraId="5A64E725" w14:textId="77777777" w:rsidR="00DC517F" w:rsidRDefault="0011452E">
      <w:pPr>
        <w:jc w:val="center"/>
      </w:pPr>
      <w:r>
        <w:rPr>
          <w:rFonts w:eastAsia="Calibri"/>
          <w:color w:val="546E7A"/>
          <w:sz w:val="28"/>
        </w:rPr>
        <w:t>ON</w:t>
      </w:r>
    </w:p>
    <w:p w14:paraId="6C045D77" w14:textId="77777777" w:rsidR="00DC517F" w:rsidRDefault="0011452E">
      <w:pPr>
        <w:spacing w:before="160"/>
        <w:jc w:val="center"/>
      </w:pPr>
      <w:r>
        <w:rPr>
          <w:rFonts w:eastAsia="Calibri"/>
          <w:b/>
          <w:color w:val="1B6B93"/>
          <w:sz w:val="52"/>
        </w:rPr>
        <w:t>MULTI-CARD ATM SIMULATOR</w:t>
      </w:r>
    </w:p>
    <w:p w14:paraId="7E829510" w14:textId="77777777" w:rsidR="00DC517F" w:rsidRDefault="0011452E">
      <w:pPr>
        <w:spacing w:after="160"/>
        <w:jc w:val="center"/>
      </w:pPr>
      <w:r>
        <w:rPr>
          <w:rFonts w:eastAsia="Calibri"/>
          <w:i/>
          <w:color w:val="546E7A"/>
        </w:rPr>
        <w:t>A console-based multi-account ATM management system in Python</w:t>
      </w:r>
      <w:r>
        <w:rPr>
          <w:rFonts w:eastAsia="Calibri"/>
          <w:i/>
          <w:color w:val="546E7A"/>
        </w:rPr>
        <w:br/>
        <w:t>with JSON persistence, PIN authentication, and transaction history</w:t>
      </w:r>
    </w:p>
    <w:p w14:paraId="729D8A4F" w14:textId="77777777" w:rsidR="00DC517F" w:rsidRDefault="00DC517F"/>
    <w:tbl>
      <w:tblPr>
        <w:tblStyle w:val="TableGrid"/>
        <w:tblW w:w="11060" w:type="dxa"/>
        <w:jc w:val="center"/>
        <w:tblLook w:val="04A0" w:firstRow="1" w:lastRow="0" w:firstColumn="1" w:lastColumn="0" w:noHBand="0" w:noVBand="1"/>
      </w:tblPr>
      <w:tblGrid>
        <w:gridCol w:w="3686"/>
        <w:gridCol w:w="7374"/>
      </w:tblGrid>
      <w:tr w:rsidR="00DC517F" w14:paraId="1C6F115D" w14:textId="77777777" w:rsidTr="00B84561">
        <w:trPr>
          <w:trHeight w:val="710"/>
          <w:jc w:val="center"/>
        </w:trPr>
        <w:tc>
          <w:tcPr>
            <w:tcW w:w="3686" w:type="dxa"/>
            <w:tcBorders>
              <w:top w:val="single" w:sz="4" w:space="0" w:color="1B3A4B"/>
              <w:left w:val="single" w:sz="4" w:space="0" w:color="1B3A4B"/>
              <w:bottom w:val="single" w:sz="4" w:space="0" w:color="1B3A4B"/>
              <w:right w:val="single" w:sz="4" w:space="0" w:color="1B3A4B"/>
            </w:tcBorders>
            <w:shd w:val="clear" w:color="auto" w:fill="0B2545"/>
          </w:tcPr>
          <w:p w14:paraId="20CFF083" w14:textId="77777777" w:rsidR="00DC517F" w:rsidRDefault="0011452E">
            <w:pPr>
              <w:jc w:val="center"/>
            </w:pPr>
            <w:r>
              <w:rPr>
                <w:rFonts w:eastAsia="Calibri"/>
                <w:b/>
                <w:color w:val="FFFFFF"/>
                <w:sz w:val="22"/>
              </w:rPr>
              <w:t>Field</w:t>
            </w:r>
          </w:p>
        </w:tc>
        <w:tc>
          <w:tcPr>
            <w:tcW w:w="7374" w:type="dxa"/>
            <w:tcBorders>
              <w:top w:val="single" w:sz="4" w:space="0" w:color="1B3A4B"/>
              <w:left w:val="single" w:sz="4" w:space="0" w:color="1B3A4B"/>
              <w:bottom w:val="single" w:sz="4" w:space="0" w:color="1B3A4B"/>
              <w:right w:val="single" w:sz="4" w:space="0" w:color="1B3A4B"/>
            </w:tcBorders>
            <w:shd w:val="clear" w:color="auto" w:fill="0B2545"/>
          </w:tcPr>
          <w:p w14:paraId="644A9626" w14:textId="77777777" w:rsidR="00DC517F" w:rsidRDefault="0011452E">
            <w:pPr>
              <w:jc w:val="center"/>
            </w:pPr>
            <w:r>
              <w:rPr>
                <w:rFonts w:eastAsia="Calibri"/>
                <w:b/>
                <w:color w:val="FFFFFF"/>
                <w:sz w:val="22"/>
              </w:rPr>
              <w:t>Details</w:t>
            </w:r>
          </w:p>
        </w:tc>
      </w:tr>
      <w:tr w:rsidR="00DC517F" w14:paraId="269498B6" w14:textId="77777777" w:rsidTr="00B84561">
        <w:trPr>
          <w:trHeight w:val="679"/>
          <w:jc w:val="center"/>
        </w:trPr>
        <w:tc>
          <w:tcPr>
            <w:tcW w:w="3686" w:type="dxa"/>
            <w:tcBorders>
              <w:top w:val="single" w:sz="4" w:space="0" w:color="1B3A4B"/>
              <w:left w:val="single" w:sz="4" w:space="0" w:color="1B3A4B"/>
              <w:bottom w:val="single" w:sz="4" w:space="0" w:color="1B3A4B"/>
              <w:right w:val="single" w:sz="4" w:space="0" w:color="1B3A4B"/>
            </w:tcBorders>
          </w:tcPr>
          <w:p w14:paraId="6BF9E34A" w14:textId="77777777" w:rsidR="00DC517F" w:rsidRDefault="0011452E">
            <w:r>
              <w:rPr>
                <w:rFonts w:eastAsia="Calibri"/>
                <w:sz w:val="21"/>
              </w:rPr>
              <w:t>Project Title</w:t>
            </w:r>
          </w:p>
        </w:tc>
        <w:tc>
          <w:tcPr>
            <w:tcW w:w="7374" w:type="dxa"/>
            <w:tcBorders>
              <w:top w:val="single" w:sz="4" w:space="0" w:color="1B3A4B"/>
              <w:left w:val="single" w:sz="4" w:space="0" w:color="1B3A4B"/>
              <w:bottom w:val="single" w:sz="4" w:space="0" w:color="1B3A4B"/>
              <w:right w:val="single" w:sz="4" w:space="0" w:color="1B3A4B"/>
            </w:tcBorders>
          </w:tcPr>
          <w:p w14:paraId="6C918B29" w14:textId="77777777" w:rsidR="00DC517F" w:rsidRDefault="0011452E">
            <w:r>
              <w:rPr>
                <w:rFonts w:eastAsia="Calibri"/>
                <w:sz w:val="21"/>
              </w:rPr>
              <w:t>Multi-Card ATM Simulator</w:t>
            </w:r>
          </w:p>
        </w:tc>
      </w:tr>
      <w:tr w:rsidR="00DC517F" w14:paraId="1CD9C329" w14:textId="77777777" w:rsidTr="00B84561">
        <w:trPr>
          <w:trHeight w:val="710"/>
          <w:jc w:val="center"/>
        </w:trPr>
        <w:tc>
          <w:tcPr>
            <w:tcW w:w="3686" w:type="dxa"/>
            <w:tcBorders>
              <w:top w:val="single" w:sz="4" w:space="0" w:color="1B3A4B"/>
              <w:left w:val="single" w:sz="4" w:space="0" w:color="1B3A4B"/>
              <w:bottom w:val="single" w:sz="4" w:space="0" w:color="1B3A4B"/>
              <w:right w:val="single" w:sz="4" w:space="0" w:color="1B3A4B"/>
            </w:tcBorders>
            <w:shd w:val="clear" w:color="auto" w:fill="F4F7FB"/>
          </w:tcPr>
          <w:p w14:paraId="2DB3387D" w14:textId="77777777" w:rsidR="00DC517F" w:rsidRDefault="0011452E">
            <w:r>
              <w:rPr>
                <w:rFonts w:eastAsia="Calibri"/>
                <w:sz w:val="21"/>
              </w:rPr>
              <w:t>Source File</w:t>
            </w:r>
          </w:p>
        </w:tc>
        <w:tc>
          <w:tcPr>
            <w:tcW w:w="7374" w:type="dxa"/>
            <w:tcBorders>
              <w:top w:val="single" w:sz="4" w:space="0" w:color="1B3A4B"/>
              <w:left w:val="single" w:sz="4" w:space="0" w:color="1B3A4B"/>
              <w:bottom w:val="single" w:sz="4" w:space="0" w:color="1B3A4B"/>
              <w:right w:val="single" w:sz="4" w:space="0" w:color="1B3A4B"/>
            </w:tcBorders>
            <w:shd w:val="clear" w:color="auto" w:fill="F4F7FB"/>
          </w:tcPr>
          <w:p w14:paraId="4F8AD9FE" w14:textId="77777777" w:rsidR="00DC517F" w:rsidRDefault="0011452E">
            <w:r>
              <w:rPr>
                <w:rFonts w:eastAsia="Calibri"/>
                <w:sz w:val="21"/>
              </w:rPr>
              <w:t>Multi Card Atm.py</w:t>
            </w:r>
          </w:p>
        </w:tc>
      </w:tr>
      <w:tr w:rsidR="00DC517F" w14:paraId="16BC8A1E" w14:textId="77777777" w:rsidTr="00B84561">
        <w:trPr>
          <w:trHeight w:val="679"/>
          <w:jc w:val="center"/>
        </w:trPr>
        <w:tc>
          <w:tcPr>
            <w:tcW w:w="3686" w:type="dxa"/>
            <w:tcBorders>
              <w:top w:val="single" w:sz="4" w:space="0" w:color="1B3A4B"/>
              <w:left w:val="single" w:sz="4" w:space="0" w:color="1B3A4B"/>
              <w:bottom w:val="single" w:sz="4" w:space="0" w:color="1B3A4B"/>
              <w:right w:val="single" w:sz="4" w:space="0" w:color="1B3A4B"/>
            </w:tcBorders>
          </w:tcPr>
          <w:p w14:paraId="6920C639" w14:textId="77777777" w:rsidR="00DC517F" w:rsidRDefault="0011452E">
            <w:r>
              <w:rPr>
                <w:rFonts w:eastAsia="Calibri"/>
                <w:sz w:val="21"/>
              </w:rPr>
              <w:t>Language</w:t>
            </w:r>
          </w:p>
        </w:tc>
        <w:tc>
          <w:tcPr>
            <w:tcW w:w="7374" w:type="dxa"/>
            <w:tcBorders>
              <w:top w:val="single" w:sz="4" w:space="0" w:color="1B3A4B"/>
              <w:left w:val="single" w:sz="4" w:space="0" w:color="1B3A4B"/>
              <w:bottom w:val="single" w:sz="4" w:space="0" w:color="1B3A4B"/>
              <w:right w:val="single" w:sz="4" w:space="0" w:color="1B3A4B"/>
            </w:tcBorders>
          </w:tcPr>
          <w:p w14:paraId="296159BE" w14:textId="77777777" w:rsidR="00DC517F" w:rsidRDefault="0011452E">
            <w:r>
              <w:rPr>
                <w:rFonts w:eastAsia="Calibri"/>
                <w:sz w:val="21"/>
              </w:rPr>
              <w:t>Python 3</w:t>
            </w:r>
          </w:p>
        </w:tc>
      </w:tr>
      <w:tr w:rsidR="00DC517F" w14:paraId="0E664D29" w14:textId="77777777" w:rsidTr="00B84561">
        <w:trPr>
          <w:trHeight w:val="679"/>
          <w:jc w:val="center"/>
        </w:trPr>
        <w:tc>
          <w:tcPr>
            <w:tcW w:w="3686" w:type="dxa"/>
            <w:tcBorders>
              <w:top w:val="single" w:sz="4" w:space="0" w:color="1B3A4B"/>
              <w:left w:val="single" w:sz="4" w:space="0" w:color="1B3A4B"/>
              <w:bottom w:val="single" w:sz="4" w:space="0" w:color="1B3A4B"/>
              <w:right w:val="single" w:sz="4" w:space="0" w:color="1B3A4B"/>
            </w:tcBorders>
          </w:tcPr>
          <w:p w14:paraId="2592BB6A" w14:textId="77777777" w:rsidR="00DC517F" w:rsidRDefault="0011452E">
            <w:r>
              <w:rPr>
                <w:rFonts w:eastAsia="Calibri"/>
                <w:sz w:val="21"/>
              </w:rPr>
              <w:t>Academic Context</w:t>
            </w:r>
          </w:p>
        </w:tc>
        <w:tc>
          <w:tcPr>
            <w:tcW w:w="7374" w:type="dxa"/>
            <w:tcBorders>
              <w:top w:val="single" w:sz="4" w:space="0" w:color="1B3A4B"/>
              <w:left w:val="single" w:sz="4" w:space="0" w:color="1B3A4B"/>
              <w:bottom w:val="single" w:sz="4" w:space="0" w:color="1B3A4B"/>
              <w:right w:val="single" w:sz="4" w:space="0" w:color="1B3A4B"/>
            </w:tcBorders>
          </w:tcPr>
          <w:p w14:paraId="092C953F" w14:textId="77777777" w:rsidR="00DC517F" w:rsidRDefault="0011452E">
            <w:r>
              <w:rPr>
                <w:rFonts w:eastAsia="Calibri"/>
                <w:sz w:val="21"/>
              </w:rPr>
              <w:t>Vityarthi Final Project</w:t>
            </w:r>
          </w:p>
        </w:tc>
      </w:tr>
    </w:tbl>
    <w:p w14:paraId="4B32D900" w14:textId="77777777" w:rsidR="00DC517F" w:rsidRDefault="00DC517F"/>
    <w:p w14:paraId="78BBBD5F" w14:textId="67EA3D5F" w:rsidR="00DC517F" w:rsidRPr="005D414A" w:rsidRDefault="0011452E">
      <w:pPr>
        <w:spacing w:after="160"/>
        <w:jc w:val="center"/>
        <w:rPr>
          <w:sz w:val="72"/>
          <w:szCs w:val="72"/>
        </w:rPr>
      </w:pPr>
      <w:r w:rsidRPr="005D414A">
        <w:rPr>
          <w:rFonts w:eastAsia="Calibri"/>
          <w:i/>
          <w:sz w:val="72"/>
          <w:szCs w:val="72"/>
        </w:rPr>
        <w:t xml:space="preserve">Submitted </w:t>
      </w:r>
      <w:r w:rsidR="00B84561" w:rsidRPr="005D414A">
        <w:rPr>
          <w:rFonts w:eastAsia="Calibri"/>
          <w:i/>
          <w:sz w:val="72"/>
          <w:szCs w:val="72"/>
        </w:rPr>
        <w:t>by:</w:t>
      </w:r>
    </w:p>
    <w:p w14:paraId="555CE6B0" w14:textId="4DB5F955" w:rsidR="00DC517F" w:rsidRPr="005D414A" w:rsidRDefault="0011452E">
      <w:pPr>
        <w:spacing w:after="160"/>
        <w:jc w:val="center"/>
        <w:rPr>
          <w:sz w:val="72"/>
          <w:szCs w:val="72"/>
        </w:rPr>
      </w:pPr>
      <w:r w:rsidRPr="005D414A">
        <w:rPr>
          <w:rFonts w:eastAsia="Calibri"/>
          <w:sz w:val="72"/>
          <w:szCs w:val="72"/>
        </w:rPr>
        <w:t xml:space="preserve">Student Name: </w:t>
      </w:r>
      <w:r w:rsidR="00B63098" w:rsidRPr="005D414A">
        <w:rPr>
          <w:rFonts w:eastAsia="Calibri"/>
          <w:sz w:val="72"/>
          <w:szCs w:val="72"/>
        </w:rPr>
        <w:t>Tanmay Shrivas</w:t>
      </w:r>
      <w:r w:rsidRPr="005D414A">
        <w:rPr>
          <w:rFonts w:eastAsia="Calibri"/>
          <w:sz w:val="72"/>
          <w:szCs w:val="72"/>
        </w:rPr>
        <w:t xml:space="preserve">   Enrollment / ID:</w:t>
      </w:r>
      <w:r w:rsidR="00B63098" w:rsidRPr="005D414A">
        <w:rPr>
          <w:rFonts w:eastAsia="Calibri"/>
          <w:sz w:val="72"/>
          <w:szCs w:val="72"/>
        </w:rPr>
        <w:t xml:space="preserve"> 26BCE10603</w:t>
      </w:r>
    </w:p>
    <w:p w14:paraId="680ACD78" w14:textId="1846CFD1" w:rsidR="00DC517F" w:rsidRPr="005D414A" w:rsidRDefault="00DC517F">
      <w:pPr>
        <w:spacing w:after="160"/>
        <w:jc w:val="center"/>
        <w:rPr>
          <w:sz w:val="72"/>
          <w:szCs w:val="72"/>
        </w:rPr>
      </w:pPr>
    </w:p>
    <w:p w14:paraId="01796524" w14:textId="77777777" w:rsidR="00DC517F" w:rsidRDefault="0011452E">
      <w:r>
        <w:br w:type="page"/>
      </w:r>
    </w:p>
    <w:p w14:paraId="2929C2D0" w14:textId="47A4096E" w:rsidR="00DC517F" w:rsidRDefault="00443C5E">
      <w:pPr>
        <w:pStyle w:val="Heading1"/>
      </w:pPr>
      <w:r>
        <w:rPr>
          <w:rFonts w:ascii="Calibri" w:hAnsi="Calibri"/>
          <w:color w:val="0B2545"/>
        </w:rPr>
        <w:lastRenderedPageBreak/>
        <w:t xml:space="preserve">1. </w:t>
      </w:r>
      <w:r w:rsidR="0011452E">
        <w:rPr>
          <w:rFonts w:ascii="Calibri" w:hAnsi="Calibri"/>
          <w:color w:val="0B2545"/>
        </w:rPr>
        <w:t>Table of Contents</w:t>
      </w:r>
    </w:p>
    <w:p w14:paraId="62FB03F5" w14:textId="77777777" w:rsidR="00443C5E" w:rsidRDefault="00443C5E">
      <w:pPr>
        <w:spacing w:after="40"/>
        <w:rPr>
          <w:rFonts w:eastAsia="Calibri"/>
          <w:color w:val="0B2545"/>
        </w:rPr>
      </w:pPr>
    </w:p>
    <w:p w14:paraId="422369E6" w14:textId="7B0AA8CF" w:rsidR="00DC517F" w:rsidRPr="00443C5E" w:rsidRDefault="0011452E">
      <w:pPr>
        <w:spacing w:after="40"/>
        <w:rPr>
          <w:sz w:val="32"/>
          <w:szCs w:val="32"/>
        </w:rPr>
      </w:pPr>
      <w:r w:rsidRPr="00443C5E">
        <w:rPr>
          <w:rFonts w:eastAsia="Calibri"/>
          <w:color w:val="0B2545"/>
          <w:sz w:val="32"/>
          <w:szCs w:val="32"/>
        </w:rPr>
        <w:t>1. Cover Page</w:t>
      </w:r>
    </w:p>
    <w:p w14:paraId="63A274B5" w14:textId="77777777" w:rsidR="00DC517F" w:rsidRPr="00443C5E" w:rsidRDefault="0011452E">
      <w:pPr>
        <w:spacing w:after="40"/>
        <w:rPr>
          <w:sz w:val="32"/>
          <w:szCs w:val="32"/>
        </w:rPr>
      </w:pPr>
      <w:r w:rsidRPr="00443C5E">
        <w:rPr>
          <w:rFonts w:eastAsia="Calibri"/>
          <w:color w:val="0B2545"/>
          <w:sz w:val="32"/>
          <w:szCs w:val="32"/>
        </w:rPr>
        <w:t>2. Introduction</w:t>
      </w:r>
    </w:p>
    <w:p w14:paraId="6A64254F" w14:textId="77777777" w:rsidR="00DC517F" w:rsidRPr="00443C5E" w:rsidRDefault="0011452E">
      <w:pPr>
        <w:spacing w:after="40"/>
        <w:rPr>
          <w:sz w:val="32"/>
          <w:szCs w:val="32"/>
        </w:rPr>
      </w:pPr>
      <w:r w:rsidRPr="00443C5E">
        <w:rPr>
          <w:rFonts w:eastAsia="Calibri"/>
          <w:color w:val="0B2545"/>
          <w:sz w:val="32"/>
          <w:szCs w:val="32"/>
        </w:rPr>
        <w:t>3. Problem Statement</w:t>
      </w:r>
    </w:p>
    <w:p w14:paraId="1EF83493" w14:textId="77777777" w:rsidR="00DC517F" w:rsidRPr="00443C5E" w:rsidRDefault="0011452E">
      <w:pPr>
        <w:spacing w:after="40"/>
        <w:rPr>
          <w:sz w:val="32"/>
          <w:szCs w:val="32"/>
        </w:rPr>
      </w:pPr>
      <w:r w:rsidRPr="00443C5E">
        <w:rPr>
          <w:rFonts w:eastAsia="Calibri"/>
          <w:color w:val="0B2545"/>
          <w:sz w:val="32"/>
          <w:szCs w:val="32"/>
        </w:rPr>
        <w:t>4. Functional Requirements</w:t>
      </w:r>
    </w:p>
    <w:p w14:paraId="33059BF5" w14:textId="77777777" w:rsidR="00DC517F" w:rsidRPr="00443C5E" w:rsidRDefault="0011452E">
      <w:pPr>
        <w:spacing w:after="40"/>
        <w:rPr>
          <w:sz w:val="32"/>
          <w:szCs w:val="32"/>
        </w:rPr>
      </w:pPr>
      <w:r w:rsidRPr="00443C5E">
        <w:rPr>
          <w:rFonts w:eastAsia="Calibri"/>
          <w:color w:val="0B2545"/>
          <w:sz w:val="32"/>
          <w:szCs w:val="32"/>
        </w:rPr>
        <w:t>5. Non-functional Requirements</w:t>
      </w:r>
    </w:p>
    <w:p w14:paraId="793CD473" w14:textId="77777777" w:rsidR="00DC517F" w:rsidRPr="00443C5E" w:rsidRDefault="0011452E">
      <w:pPr>
        <w:spacing w:after="40"/>
        <w:rPr>
          <w:sz w:val="32"/>
          <w:szCs w:val="32"/>
        </w:rPr>
      </w:pPr>
      <w:r w:rsidRPr="00443C5E">
        <w:rPr>
          <w:rFonts w:eastAsia="Calibri"/>
          <w:color w:val="0B2545"/>
          <w:sz w:val="32"/>
          <w:szCs w:val="32"/>
        </w:rPr>
        <w:t>6. System Architecture</w:t>
      </w:r>
    </w:p>
    <w:p w14:paraId="2DAF46CD" w14:textId="77777777" w:rsidR="00DC517F" w:rsidRPr="00443C5E" w:rsidRDefault="0011452E">
      <w:pPr>
        <w:spacing w:after="40"/>
        <w:rPr>
          <w:sz w:val="32"/>
          <w:szCs w:val="32"/>
        </w:rPr>
      </w:pPr>
      <w:r w:rsidRPr="00443C5E">
        <w:rPr>
          <w:rFonts w:eastAsia="Calibri"/>
          <w:color w:val="0B2545"/>
          <w:sz w:val="32"/>
          <w:szCs w:val="32"/>
        </w:rPr>
        <w:t>7. Design Diagrams</w:t>
      </w:r>
    </w:p>
    <w:p w14:paraId="383BE63D" w14:textId="77777777" w:rsidR="00DC517F" w:rsidRPr="00443C5E" w:rsidRDefault="0011452E">
      <w:pPr>
        <w:spacing w:after="40"/>
        <w:rPr>
          <w:sz w:val="32"/>
          <w:szCs w:val="32"/>
        </w:rPr>
      </w:pPr>
      <w:r w:rsidRPr="00443C5E">
        <w:rPr>
          <w:rFonts w:eastAsia="Calibri"/>
          <w:color w:val="0B2545"/>
          <w:sz w:val="32"/>
          <w:szCs w:val="32"/>
        </w:rPr>
        <w:t xml:space="preserve">     7.1 Use Case Diagram</w:t>
      </w:r>
    </w:p>
    <w:p w14:paraId="6CFC7BBD" w14:textId="77777777" w:rsidR="00DC517F" w:rsidRPr="00443C5E" w:rsidRDefault="0011452E">
      <w:pPr>
        <w:spacing w:after="40"/>
        <w:rPr>
          <w:sz w:val="32"/>
          <w:szCs w:val="32"/>
        </w:rPr>
      </w:pPr>
      <w:r w:rsidRPr="00443C5E">
        <w:rPr>
          <w:rFonts w:eastAsia="Calibri"/>
          <w:color w:val="0B2545"/>
          <w:sz w:val="32"/>
          <w:szCs w:val="32"/>
        </w:rPr>
        <w:t xml:space="preserve">     7.2 Workflow Diagram</w:t>
      </w:r>
    </w:p>
    <w:p w14:paraId="2D23E9BD" w14:textId="77777777" w:rsidR="00DC517F" w:rsidRPr="00443C5E" w:rsidRDefault="0011452E">
      <w:pPr>
        <w:spacing w:after="40"/>
        <w:rPr>
          <w:sz w:val="32"/>
          <w:szCs w:val="32"/>
        </w:rPr>
      </w:pPr>
      <w:r w:rsidRPr="00443C5E">
        <w:rPr>
          <w:rFonts w:eastAsia="Calibri"/>
          <w:color w:val="0B2545"/>
          <w:sz w:val="32"/>
          <w:szCs w:val="32"/>
        </w:rPr>
        <w:t xml:space="preserve">     7.3 Sequence Diagram</w:t>
      </w:r>
    </w:p>
    <w:p w14:paraId="55CAB6AD" w14:textId="77777777" w:rsidR="00DC517F" w:rsidRPr="00443C5E" w:rsidRDefault="0011452E">
      <w:pPr>
        <w:spacing w:after="40"/>
        <w:rPr>
          <w:sz w:val="32"/>
          <w:szCs w:val="32"/>
        </w:rPr>
      </w:pPr>
      <w:r w:rsidRPr="00443C5E">
        <w:rPr>
          <w:rFonts w:eastAsia="Calibri"/>
          <w:color w:val="0B2545"/>
          <w:sz w:val="32"/>
          <w:szCs w:val="32"/>
        </w:rPr>
        <w:t xml:space="preserve">     7.4 Class / Component Diagram</w:t>
      </w:r>
    </w:p>
    <w:p w14:paraId="5CCEDB78" w14:textId="77777777" w:rsidR="00DC517F" w:rsidRPr="00443C5E" w:rsidRDefault="0011452E">
      <w:pPr>
        <w:spacing w:after="40"/>
        <w:rPr>
          <w:sz w:val="32"/>
          <w:szCs w:val="32"/>
        </w:rPr>
      </w:pPr>
      <w:r w:rsidRPr="00443C5E">
        <w:rPr>
          <w:rFonts w:eastAsia="Calibri"/>
          <w:color w:val="0B2545"/>
          <w:sz w:val="32"/>
          <w:szCs w:val="32"/>
        </w:rPr>
        <w:t xml:space="preserve">     7.5 ER Diagram</w:t>
      </w:r>
    </w:p>
    <w:p w14:paraId="06C67585" w14:textId="77777777" w:rsidR="00DC517F" w:rsidRPr="00443C5E" w:rsidRDefault="0011452E">
      <w:pPr>
        <w:spacing w:after="40"/>
        <w:rPr>
          <w:sz w:val="32"/>
          <w:szCs w:val="32"/>
        </w:rPr>
      </w:pPr>
      <w:r w:rsidRPr="00443C5E">
        <w:rPr>
          <w:rFonts w:eastAsia="Calibri"/>
          <w:color w:val="0B2545"/>
          <w:sz w:val="32"/>
          <w:szCs w:val="32"/>
        </w:rPr>
        <w:t>8. Design Decisions &amp; Rationale</w:t>
      </w:r>
    </w:p>
    <w:p w14:paraId="06972A83" w14:textId="77777777" w:rsidR="00DC517F" w:rsidRPr="00443C5E" w:rsidRDefault="0011452E">
      <w:pPr>
        <w:spacing w:after="40"/>
        <w:rPr>
          <w:sz w:val="32"/>
          <w:szCs w:val="32"/>
        </w:rPr>
      </w:pPr>
      <w:r w:rsidRPr="00443C5E">
        <w:rPr>
          <w:rFonts w:eastAsia="Calibri"/>
          <w:color w:val="0B2545"/>
          <w:sz w:val="32"/>
          <w:szCs w:val="32"/>
        </w:rPr>
        <w:t>9. Implementation Details</w:t>
      </w:r>
    </w:p>
    <w:p w14:paraId="7046AA18" w14:textId="77777777" w:rsidR="00DC517F" w:rsidRPr="00443C5E" w:rsidRDefault="0011452E">
      <w:pPr>
        <w:spacing w:after="40"/>
        <w:rPr>
          <w:sz w:val="32"/>
          <w:szCs w:val="32"/>
        </w:rPr>
      </w:pPr>
      <w:r w:rsidRPr="00443C5E">
        <w:rPr>
          <w:rFonts w:eastAsia="Calibri"/>
          <w:color w:val="0B2545"/>
          <w:sz w:val="32"/>
          <w:szCs w:val="32"/>
        </w:rPr>
        <w:t>10. Screenshots / Results</w:t>
      </w:r>
    </w:p>
    <w:p w14:paraId="61F857FF" w14:textId="77777777" w:rsidR="00DC517F" w:rsidRPr="00443C5E" w:rsidRDefault="0011452E">
      <w:pPr>
        <w:spacing w:after="40"/>
        <w:rPr>
          <w:sz w:val="32"/>
          <w:szCs w:val="32"/>
        </w:rPr>
      </w:pPr>
      <w:r w:rsidRPr="00443C5E">
        <w:rPr>
          <w:rFonts w:eastAsia="Calibri"/>
          <w:color w:val="0B2545"/>
          <w:sz w:val="32"/>
          <w:szCs w:val="32"/>
        </w:rPr>
        <w:t>11. Testing Approach</w:t>
      </w:r>
    </w:p>
    <w:p w14:paraId="0F54C674" w14:textId="77777777" w:rsidR="00DC517F" w:rsidRPr="00443C5E" w:rsidRDefault="0011452E">
      <w:pPr>
        <w:spacing w:after="40"/>
        <w:rPr>
          <w:sz w:val="32"/>
          <w:szCs w:val="32"/>
        </w:rPr>
      </w:pPr>
      <w:r w:rsidRPr="00443C5E">
        <w:rPr>
          <w:rFonts w:eastAsia="Calibri"/>
          <w:color w:val="0B2545"/>
          <w:sz w:val="32"/>
          <w:szCs w:val="32"/>
        </w:rPr>
        <w:t>12. Challenges Faced</w:t>
      </w:r>
    </w:p>
    <w:p w14:paraId="424E0A6F" w14:textId="77777777" w:rsidR="00DC517F" w:rsidRPr="00443C5E" w:rsidRDefault="0011452E">
      <w:pPr>
        <w:spacing w:after="40"/>
        <w:rPr>
          <w:sz w:val="32"/>
          <w:szCs w:val="32"/>
        </w:rPr>
      </w:pPr>
      <w:r w:rsidRPr="00443C5E">
        <w:rPr>
          <w:rFonts w:eastAsia="Calibri"/>
          <w:color w:val="0B2545"/>
          <w:sz w:val="32"/>
          <w:szCs w:val="32"/>
        </w:rPr>
        <w:t>13. Conclusion</w:t>
      </w:r>
    </w:p>
    <w:p w14:paraId="46F32A4D" w14:textId="77777777" w:rsidR="00DC517F" w:rsidRPr="00443C5E" w:rsidRDefault="0011452E">
      <w:pPr>
        <w:spacing w:after="40"/>
        <w:rPr>
          <w:sz w:val="32"/>
          <w:szCs w:val="32"/>
        </w:rPr>
      </w:pPr>
      <w:r w:rsidRPr="00443C5E">
        <w:rPr>
          <w:rFonts w:eastAsia="Calibri"/>
          <w:color w:val="0B2545"/>
          <w:sz w:val="32"/>
          <w:szCs w:val="32"/>
        </w:rPr>
        <w:t>14. Future Scope</w:t>
      </w:r>
    </w:p>
    <w:p w14:paraId="79AAADFA" w14:textId="77777777" w:rsidR="00DC517F" w:rsidRPr="00443C5E" w:rsidRDefault="0011452E">
      <w:pPr>
        <w:spacing w:after="40"/>
        <w:rPr>
          <w:sz w:val="32"/>
          <w:szCs w:val="32"/>
        </w:rPr>
      </w:pPr>
      <w:r w:rsidRPr="00443C5E">
        <w:rPr>
          <w:rFonts w:eastAsia="Calibri"/>
          <w:color w:val="0B2545"/>
          <w:sz w:val="32"/>
          <w:szCs w:val="32"/>
        </w:rPr>
        <w:t>15. References</w:t>
      </w:r>
    </w:p>
    <w:p w14:paraId="23E14024" w14:textId="52D3CA75" w:rsidR="00DC517F" w:rsidRDefault="0011452E">
      <w:pPr>
        <w:spacing w:after="160"/>
      </w:pPr>
      <w:r>
        <w:rPr>
          <w:rFonts w:eastAsia="Calibri"/>
          <w:i/>
          <w:color w:val="546E7A"/>
          <w:sz w:val="20"/>
        </w:rPr>
        <w:t>.</w:t>
      </w:r>
    </w:p>
    <w:p w14:paraId="13666359" w14:textId="77777777" w:rsidR="00DC517F" w:rsidRDefault="0011452E">
      <w:r>
        <w:br w:type="page"/>
      </w:r>
    </w:p>
    <w:p w14:paraId="59FDFEA2" w14:textId="77777777" w:rsidR="00DC517F" w:rsidRDefault="0011452E">
      <w:pPr>
        <w:pStyle w:val="Heading1"/>
      </w:pPr>
      <w:r>
        <w:rPr>
          <w:rFonts w:ascii="Calibri" w:hAnsi="Calibri"/>
          <w:color w:val="0B2545"/>
        </w:rPr>
        <w:lastRenderedPageBreak/>
        <w:t>2. Introduction</w:t>
      </w:r>
    </w:p>
    <w:p w14:paraId="001E7AA0" w14:textId="77777777" w:rsidR="00DC517F" w:rsidRDefault="0011452E">
      <w:pPr>
        <w:spacing w:after="160"/>
        <w:jc w:val="both"/>
      </w:pPr>
      <w:r>
        <w:rPr>
          <w:rFonts w:eastAsia="Calibri"/>
        </w:rPr>
        <w:t>The Multi-Card ATM Simulator is a Python application that models the essential workflow of an automated teller machine that can serve more than one card. Unlike a single-account demo, this system lets a user create several cards, switch between them after PIN verification, and keep each card’s balance and history independent of the others.</w:t>
      </w:r>
    </w:p>
    <w:p w14:paraId="2C530393" w14:textId="77777777" w:rsidR="00DC517F" w:rsidRDefault="0011452E">
      <w:pPr>
        <w:spacing w:after="160"/>
        <w:jc w:val="both"/>
      </w:pPr>
      <w:r>
        <w:rPr>
          <w:rFonts w:eastAsia="Calibri"/>
        </w:rPr>
        <w:t>The program is built around two classes. Card represents one account: a 16-digit card number, holder name, four-digit PIN, rupee balance, and a running list of timestamped transactions. ATMSystem is the controller. It holds every card in a dictionary, loads and saves them to atm_cards.json, and tracks which card is currently logged in. A menu-driven console layer sits on top of these classes so a user can add, list, login, transact, change PIN, delete, and exit without writing any code.</w:t>
      </w:r>
    </w:p>
    <w:p w14:paraId="07BCE1C5" w14:textId="77777777" w:rsidR="00DC517F" w:rsidRDefault="0011452E">
      <w:pPr>
        <w:spacing w:after="160"/>
        <w:jc w:val="both"/>
      </w:pPr>
      <w:r>
        <w:rPr>
          <w:rFonts w:eastAsia="Calibri"/>
        </w:rPr>
        <w:t>The project demonstrates core programming skills required in a first software-engineering / OOP course: encapsulation, input validation, file I/O, dictionary-based lookup, session control, and defensive handling of bad amounts, wrong PINs, and corrupted save files. Currency is displayed in Indian rupees (₹), matching a typical Indian banking context.</w:t>
      </w:r>
    </w:p>
    <w:p w14:paraId="742DE960" w14:textId="77777777" w:rsidR="00DC517F" w:rsidRDefault="0011452E">
      <w:pPr>
        <w:pStyle w:val="Heading2"/>
      </w:pPr>
      <w:r>
        <w:rPr>
          <w:rFonts w:ascii="Calibri" w:hAnsi="Calibri"/>
          <w:color w:val="0B2545"/>
        </w:rPr>
        <w:t>2.1 Objectives</w:t>
      </w:r>
    </w:p>
    <w:p w14:paraId="205F0B87" w14:textId="77777777" w:rsidR="00DC517F" w:rsidRDefault="0011452E">
      <w:pPr>
        <w:pStyle w:val="ListNumber"/>
        <w:spacing w:after="60"/>
      </w:pPr>
      <w:r>
        <w:t>Simulate a realistic multi-card ATM: create accounts, authenticate, and perform banking operations.</w:t>
      </w:r>
    </w:p>
    <w:p w14:paraId="7949F30F" w14:textId="77777777" w:rsidR="00DC517F" w:rsidRDefault="0011452E">
      <w:pPr>
        <w:pStyle w:val="ListNumber"/>
        <w:spacing w:after="60"/>
      </w:pPr>
      <w:r>
        <w:t>Keep each card’s data isolated (balance, PIN, mini-statement) while sharing one ATM controller.</w:t>
      </w:r>
    </w:p>
    <w:p w14:paraId="24FE8F6C" w14:textId="77777777" w:rsidR="00DC517F" w:rsidRDefault="0011452E">
      <w:pPr>
        <w:pStyle w:val="ListNumber"/>
        <w:spacing w:after="60"/>
      </w:pPr>
      <w:r>
        <w:t>Persist all cards across program restarts using a structured JSON file.</w:t>
      </w:r>
    </w:p>
    <w:p w14:paraId="54D0D735" w14:textId="77777777" w:rsidR="00DC517F" w:rsidRDefault="0011452E">
      <w:pPr>
        <w:pStyle w:val="ListNumber"/>
        <w:spacing w:after="60"/>
      </w:pPr>
      <w:r>
        <w:t>Enforce simple security rules: 4-digit PIN, three login attempts, masked card numbers, and confirmation before delete.</w:t>
      </w:r>
    </w:p>
    <w:p w14:paraId="6ADCF633" w14:textId="77777777" w:rsidR="00DC517F" w:rsidRDefault="0011452E">
      <w:pPr>
        <w:pStyle w:val="ListNumber"/>
        <w:spacing w:after="60"/>
      </w:pPr>
      <w:r>
        <w:t>Provide a clear, menu-driven interface suitable for demonstration and evaluation.</w:t>
      </w:r>
    </w:p>
    <w:p w14:paraId="39DDFC96" w14:textId="77777777" w:rsidR="00DC517F" w:rsidRDefault="0011452E">
      <w:pPr>
        <w:pStyle w:val="Heading2"/>
      </w:pPr>
      <w:r>
        <w:rPr>
          <w:rFonts w:ascii="Calibri" w:hAnsi="Calibri"/>
          <w:color w:val="0B2545"/>
        </w:rPr>
        <w:t>2.2 Scope</w:t>
      </w:r>
    </w:p>
    <w:p w14:paraId="142FDC4A" w14:textId="77777777" w:rsidR="00DC517F" w:rsidRDefault="0011452E">
      <w:pPr>
        <w:spacing w:after="160"/>
      </w:pPr>
      <w:r>
        <w:rPr>
          <w:rFonts w:eastAsia="Calibri"/>
          <w:b/>
        </w:rPr>
        <w:t>In scope</w:t>
      </w:r>
    </w:p>
    <w:p w14:paraId="0B22B58A" w14:textId="77777777" w:rsidR="00DC517F" w:rsidRDefault="0011452E">
      <w:pPr>
        <w:pStyle w:val="ListBullet"/>
        <w:spacing w:after="60"/>
      </w:pPr>
      <w:r>
        <w:t>Card lifecycle: add, list (masked), select by full number or last four digits, delete with confirmation.</w:t>
      </w:r>
    </w:p>
    <w:p w14:paraId="4D9B1A84" w14:textId="77777777" w:rsidR="00DC517F" w:rsidRDefault="0011452E">
      <w:pPr>
        <w:pStyle w:val="ListBullet"/>
        <w:spacing w:after="60"/>
      </w:pPr>
      <w:r>
        <w:t>Authenticated operations: check balance, deposit, withdraw, mini-statement (last 5 entries), change PIN.</w:t>
      </w:r>
    </w:p>
    <w:p w14:paraId="52551A4F" w14:textId="77777777" w:rsidR="00DC517F" w:rsidRDefault="0011452E">
      <w:pPr>
        <w:pStyle w:val="ListBullet"/>
        <w:spacing w:after="60"/>
      </w:pPr>
      <w:r>
        <w:t>Session actions: switch card without closing the program, logout to main menu, save on exit.</w:t>
      </w:r>
    </w:p>
    <w:p w14:paraId="25DF392B" w14:textId="77777777" w:rsidR="00DC517F" w:rsidRDefault="0011452E">
      <w:pPr>
        <w:pStyle w:val="ListBullet"/>
        <w:spacing w:after="60"/>
      </w:pPr>
      <w:r>
        <w:t>Local persistence and recovery from a missing or corrupted JSON file.</w:t>
      </w:r>
    </w:p>
    <w:p w14:paraId="7FA0F2BF" w14:textId="77777777" w:rsidR="00DC517F" w:rsidRDefault="0011452E">
      <w:pPr>
        <w:spacing w:after="160"/>
      </w:pPr>
      <w:r>
        <w:rPr>
          <w:rFonts w:eastAsia="Calibri"/>
          <w:b/>
        </w:rPr>
        <w:t>Out of scope</w:t>
      </w:r>
    </w:p>
    <w:p w14:paraId="5C8D7834" w14:textId="77777777" w:rsidR="00DC517F" w:rsidRDefault="0011452E">
      <w:pPr>
        <w:pStyle w:val="ListBullet"/>
        <w:spacing w:after="60"/>
      </w:pPr>
      <w:r>
        <w:t>Hardware ATM, network banking, or a graphical UI.</w:t>
      </w:r>
    </w:p>
    <w:p w14:paraId="3A49559B" w14:textId="77777777" w:rsidR="00DC517F" w:rsidRDefault="0011452E">
      <w:pPr>
        <w:pStyle w:val="ListBullet"/>
        <w:spacing w:after="60"/>
      </w:pPr>
      <w:r>
        <w:t>Encryption of PIN at rest, hashing, or multi-user OS access control.</w:t>
      </w:r>
    </w:p>
    <w:p w14:paraId="2A65F8AC" w14:textId="77777777" w:rsidR="00DC517F" w:rsidRDefault="0011452E">
      <w:pPr>
        <w:pStyle w:val="ListBullet"/>
        <w:spacing w:after="60"/>
      </w:pPr>
      <w:r>
        <w:t>Fund transfer between cards, interest, overdraft, or cheque services.</w:t>
      </w:r>
    </w:p>
    <w:p w14:paraId="25019E66" w14:textId="77777777" w:rsidR="00DC517F" w:rsidRDefault="0011452E">
      <w:pPr>
        <w:pStyle w:val="ListBullet"/>
        <w:spacing w:after="60"/>
      </w:pPr>
      <w:r>
        <w:t>Central bank / ISO 8583 messaging or real card-network integration.</w:t>
      </w:r>
    </w:p>
    <w:p w14:paraId="4A268692" w14:textId="77777777" w:rsidR="00DC517F" w:rsidRDefault="0011452E">
      <w:pPr>
        <w:pStyle w:val="Heading2"/>
      </w:pPr>
      <w:r>
        <w:rPr>
          <w:rFonts w:ascii="Calibri" w:hAnsi="Calibri"/>
          <w:color w:val="0B2545"/>
        </w:rPr>
        <w:lastRenderedPageBreak/>
        <w:t>2.3 Tools and Technologies</w:t>
      </w:r>
    </w:p>
    <w:tbl>
      <w:tblPr>
        <w:tblStyle w:val="TableGrid"/>
        <w:tblW w:w="0" w:type="auto"/>
        <w:jc w:val="center"/>
        <w:tblLook w:val="04A0" w:firstRow="1" w:lastRow="0" w:firstColumn="1" w:lastColumn="0" w:noHBand="0" w:noVBand="1"/>
      </w:tblPr>
      <w:tblGrid>
        <w:gridCol w:w="3249"/>
        <w:gridCol w:w="3249"/>
        <w:gridCol w:w="3249"/>
      </w:tblGrid>
      <w:tr w:rsidR="00DC517F" w14:paraId="64842037"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43056EDF" w14:textId="77777777" w:rsidR="00DC517F" w:rsidRDefault="0011452E">
            <w:pPr>
              <w:jc w:val="center"/>
            </w:pPr>
            <w:r>
              <w:rPr>
                <w:rFonts w:eastAsia="Calibri"/>
                <w:b/>
                <w:color w:val="FFFFFF"/>
                <w:sz w:val="22"/>
              </w:rPr>
              <w:t>Item</w:t>
            </w:r>
          </w:p>
        </w:tc>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427B4710" w14:textId="77777777" w:rsidR="00DC517F" w:rsidRDefault="0011452E">
            <w:pPr>
              <w:jc w:val="center"/>
            </w:pPr>
            <w:r>
              <w:rPr>
                <w:rFonts w:eastAsia="Calibri"/>
                <w:b/>
                <w:color w:val="FFFFFF"/>
                <w:sz w:val="22"/>
              </w:rPr>
              <w:t>Choice</w:t>
            </w:r>
          </w:p>
        </w:tc>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0E6219CA" w14:textId="77777777" w:rsidR="00DC517F" w:rsidRDefault="0011452E">
            <w:pPr>
              <w:jc w:val="center"/>
            </w:pPr>
            <w:r>
              <w:rPr>
                <w:rFonts w:eastAsia="Calibri"/>
                <w:b/>
                <w:color w:val="FFFFFF"/>
                <w:sz w:val="22"/>
              </w:rPr>
              <w:t>Role in this project</w:t>
            </w:r>
          </w:p>
        </w:tc>
      </w:tr>
      <w:tr w:rsidR="00DC517F" w14:paraId="732540C9"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3BD4C2E9" w14:textId="77777777" w:rsidR="00DC517F" w:rsidRDefault="0011452E">
            <w:r>
              <w:rPr>
                <w:rFonts w:eastAsia="Calibri"/>
                <w:sz w:val="21"/>
              </w:rPr>
              <w:t>Language</w:t>
            </w:r>
          </w:p>
        </w:tc>
        <w:tc>
          <w:tcPr>
            <w:tcW w:w="3249" w:type="dxa"/>
            <w:tcBorders>
              <w:top w:val="single" w:sz="4" w:space="0" w:color="1B3A4B"/>
              <w:left w:val="single" w:sz="4" w:space="0" w:color="1B3A4B"/>
              <w:bottom w:val="single" w:sz="4" w:space="0" w:color="1B3A4B"/>
              <w:right w:val="single" w:sz="4" w:space="0" w:color="1B3A4B"/>
            </w:tcBorders>
          </w:tcPr>
          <w:p w14:paraId="6C4631D1" w14:textId="77777777" w:rsidR="00DC517F" w:rsidRDefault="0011452E">
            <w:r>
              <w:rPr>
                <w:rFonts w:eastAsia="Calibri"/>
                <w:sz w:val="21"/>
              </w:rPr>
              <w:t>Python 3</w:t>
            </w:r>
          </w:p>
        </w:tc>
        <w:tc>
          <w:tcPr>
            <w:tcW w:w="3249" w:type="dxa"/>
            <w:tcBorders>
              <w:top w:val="single" w:sz="4" w:space="0" w:color="1B3A4B"/>
              <w:left w:val="single" w:sz="4" w:space="0" w:color="1B3A4B"/>
              <w:bottom w:val="single" w:sz="4" w:space="0" w:color="1B3A4B"/>
              <w:right w:val="single" w:sz="4" w:space="0" w:color="1B3A4B"/>
            </w:tcBorders>
          </w:tcPr>
          <w:p w14:paraId="5BF22293" w14:textId="77777777" w:rsidR="00DC517F" w:rsidRDefault="0011452E">
            <w:r>
              <w:rPr>
                <w:rFonts w:eastAsia="Calibri"/>
                <w:sz w:val="21"/>
              </w:rPr>
              <w:t>Classes, file I/O, menus, validation</w:t>
            </w:r>
          </w:p>
        </w:tc>
      </w:tr>
      <w:tr w:rsidR="00DC517F" w14:paraId="5DD0BF7D"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733419F" w14:textId="77777777" w:rsidR="00DC517F" w:rsidRDefault="0011452E">
            <w:r>
              <w:rPr>
                <w:rFonts w:eastAsia="Calibri"/>
                <w:sz w:val="21"/>
              </w:rPr>
              <w:t>Standard library</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04697277" w14:textId="77777777" w:rsidR="00DC517F" w:rsidRDefault="0011452E">
            <w:r>
              <w:rPr>
                <w:rFonts w:eastAsia="Calibri"/>
                <w:sz w:val="21"/>
              </w:rPr>
              <w:t>os, json, random, datetime</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C5902E4" w14:textId="77777777" w:rsidR="00DC517F" w:rsidRDefault="0011452E">
            <w:r>
              <w:rPr>
                <w:rFonts w:eastAsia="Calibri"/>
                <w:sz w:val="21"/>
              </w:rPr>
              <w:t>Persistence, unique card numbers, timestamps</w:t>
            </w:r>
          </w:p>
        </w:tc>
      </w:tr>
      <w:tr w:rsidR="00DC517F" w14:paraId="30400670"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2C4F165F" w14:textId="77777777" w:rsidR="00DC517F" w:rsidRDefault="0011452E">
            <w:r>
              <w:rPr>
                <w:rFonts w:eastAsia="Calibri"/>
                <w:sz w:val="21"/>
              </w:rPr>
              <w:t>Data format</w:t>
            </w:r>
          </w:p>
        </w:tc>
        <w:tc>
          <w:tcPr>
            <w:tcW w:w="3249" w:type="dxa"/>
            <w:tcBorders>
              <w:top w:val="single" w:sz="4" w:space="0" w:color="1B3A4B"/>
              <w:left w:val="single" w:sz="4" w:space="0" w:color="1B3A4B"/>
              <w:bottom w:val="single" w:sz="4" w:space="0" w:color="1B3A4B"/>
              <w:right w:val="single" w:sz="4" w:space="0" w:color="1B3A4B"/>
            </w:tcBorders>
          </w:tcPr>
          <w:p w14:paraId="711A0CEE" w14:textId="77777777" w:rsidR="00DC517F" w:rsidRDefault="0011452E">
            <w:r>
              <w:rPr>
                <w:rFonts w:eastAsia="Calibri"/>
                <w:sz w:val="21"/>
              </w:rPr>
              <w:t>JSON</w:t>
            </w:r>
          </w:p>
        </w:tc>
        <w:tc>
          <w:tcPr>
            <w:tcW w:w="3249" w:type="dxa"/>
            <w:tcBorders>
              <w:top w:val="single" w:sz="4" w:space="0" w:color="1B3A4B"/>
              <w:left w:val="single" w:sz="4" w:space="0" w:color="1B3A4B"/>
              <w:bottom w:val="single" w:sz="4" w:space="0" w:color="1B3A4B"/>
              <w:right w:val="single" w:sz="4" w:space="0" w:color="1B3A4B"/>
            </w:tcBorders>
          </w:tcPr>
          <w:p w14:paraId="0F6EFF2C" w14:textId="77777777" w:rsidR="00DC517F" w:rsidRDefault="0011452E">
            <w:r>
              <w:rPr>
                <w:rFonts w:eastAsia="Calibri"/>
                <w:sz w:val="21"/>
              </w:rPr>
              <w:t>Human-readable store of all cards</w:t>
            </w:r>
          </w:p>
        </w:tc>
      </w:tr>
      <w:tr w:rsidR="00DC517F" w14:paraId="2044AD1D"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2343CD28" w14:textId="77777777" w:rsidR="00DC517F" w:rsidRDefault="0011452E">
            <w:r>
              <w:rPr>
                <w:rFonts w:eastAsia="Calibri"/>
                <w:sz w:val="21"/>
              </w:rPr>
              <w:t>IDE / runtime</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B224288" w14:textId="77777777" w:rsidR="00DC517F" w:rsidRDefault="0011452E">
            <w:r>
              <w:rPr>
                <w:rFonts w:eastAsia="Calibri"/>
                <w:sz w:val="21"/>
              </w:rPr>
              <w:t>Any Python 3 interpreter</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6C5F54CA" w14:textId="77777777" w:rsidR="00DC517F" w:rsidRDefault="0011452E">
            <w:r>
              <w:rPr>
                <w:rFonts w:eastAsia="Calibri"/>
                <w:sz w:val="21"/>
              </w:rPr>
              <w:t>Run Multi Card Atm.py from the project folder</w:t>
            </w:r>
          </w:p>
        </w:tc>
      </w:tr>
      <w:tr w:rsidR="00DC517F" w14:paraId="5FE4DC24"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05B20263" w14:textId="77777777" w:rsidR="00DC517F" w:rsidRDefault="0011452E">
            <w:r>
              <w:rPr>
                <w:rFonts w:eastAsia="Calibri"/>
                <w:sz w:val="21"/>
              </w:rPr>
              <w:t>Design style</w:t>
            </w:r>
          </w:p>
        </w:tc>
        <w:tc>
          <w:tcPr>
            <w:tcW w:w="3249" w:type="dxa"/>
            <w:tcBorders>
              <w:top w:val="single" w:sz="4" w:space="0" w:color="1B3A4B"/>
              <w:left w:val="single" w:sz="4" w:space="0" w:color="1B3A4B"/>
              <w:bottom w:val="single" w:sz="4" w:space="0" w:color="1B3A4B"/>
              <w:right w:val="single" w:sz="4" w:space="0" w:color="1B3A4B"/>
            </w:tcBorders>
          </w:tcPr>
          <w:p w14:paraId="19124312" w14:textId="77777777" w:rsidR="00DC517F" w:rsidRDefault="0011452E">
            <w:r>
              <w:rPr>
                <w:rFonts w:eastAsia="Calibri"/>
                <w:sz w:val="21"/>
              </w:rPr>
              <w:t>OOP + procedural UI</w:t>
            </w:r>
          </w:p>
        </w:tc>
        <w:tc>
          <w:tcPr>
            <w:tcW w:w="3249" w:type="dxa"/>
            <w:tcBorders>
              <w:top w:val="single" w:sz="4" w:space="0" w:color="1B3A4B"/>
              <w:left w:val="single" w:sz="4" w:space="0" w:color="1B3A4B"/>
              <w:bottom w:val="single" w:sz="4" w:space="0" w:color="1B3A4B"/>
              <w:right w:val="single" w:sz="4" w:space="0" w:color="1B3A4B"/>
            </w:tcBorders>
          </w:tcPr>
          <w:p w14:paraId="6CA3B85E" w14:textId="77777777" w:rsidR="00DC517F" w:rsidRDefault="0011452E">
            <w:r>
              <w:rPr>
                <w:rFonts w:eastAsia="Calibri"/>
                <w:sz w:val="21"/>
              </w:rPr>
              <w:t>Card/ATMSystem vs. menu functions</w:t>
            </w:r>
          </w:p>
        </w:tc>
      </w:tr>
    </w:tbl>
    <w:p w14:paraId="69DE43CB" w14:textId="77777777" w:rsidR="00DC517F" w:rsidRDefault="00DC517F"/>
    <w:p w14:paraId="0EDBA01C" w14:textId="77777777" w:rsidR="00DC517F" w:rsidRDefault="0011452E">
      <w:pPr>
        <w:pStyle w:val="Heading1"/>
      </w:pPr>
      <w:r>
        <w:rPr>
          <w:rFonts w:ascii="Calibri" w:hAnsi="Calibri"/>
          <w:color w:val="0B2545"/>
        </w:rPr>
        <w:t>3. Problem Statement</w:t>
      </w:r>
    </w:p>
    <w:p w14:paraId="1A9A1217" w14:textId="77777777" w:rsidR="00DC517F" w:rsidRDefault="0011452E">
      <w:pPr>
        <w:spacing w:after="160"/>
        <w:jc w:val="both"/>
      </w:pPr>
      <w:r>
        <w:rPr>
          <w:rFonts w:eastAsia="Calibri"/>
        </w:rPr>
        <w:t>Introductory ATM programs often model a single hard-coded account. That design cannot show how a real kiosk handles many cards, how a customer switches accounts, or how data survives after the program closes. Students also rarely practise PIN retries, insufficient-funds handling, or audit-style mini-statements.</w:t>
      </w:r>
    </w:p>
    <w:p w14:paraId="23B4AD83" w14:textId="77777777" w:rsidR="00DC517F" w:rsidRDefault="0011452E">
      <w:pPr>
        <w:spacing w:after="160"/>
        <w:jc w:val="both"/>
      </w:pPr>
      <w:r>
        <w:rPr>
          <w:rFonts w:eastAsia="Calibri"/>
        </w:rPr>
        <w:t>The problem addressed by this project is: design and implement a console ATM that supports multiple independent cards, authenticates the holder with a PIN (maximum three attempts), performs deposit and withdrawal with validation, records a compact transaction history, and stores the entire card collection in a file so the next run continues from the last saved state.</w:t>
      </w:r>
    </w:p>
    <w:p w14:paraId="6571340F" w14:textId="77777777" w:rsidR="00DC517F" w:rsidRDefault="0011452E">
      <w:pPr>
        <w:pStyle w:val="Heading2"/>
      </w:pPr>
      <w:r>
        <w:rPr>
          <w:rFonts w:ascii="Calibri" w:hAnsi="Calibri"/>
          <w:color w:val="0B2545"/>
        </w:rPr>
        <w:t>3.1 Need for the System</w:t>
      </w:r>
    </w:p>
    <w:p w14:paraId="42E70980" w14:textId="77777777" w:rsidR="00DC517F" w:rsidRDefault="0011452E">
      <w:pPr>
        <w:pStyle w:val="ListBullet"/>
        <w:spacing w:after="60"/>
      </w:pPr>
      <w:r>
        <w:t>Demonstrate multi-object management (many Card instances under one ATMSystem).</w:t>
      </w:r>
    </w:p>
    <w:p w14:paraId="34645C7A" w14:textId="77777777" w:rsidR="00DC517F" w:rsidRDefault="0011452E">
      <w:pPr>
        <w:pStyle w:val="ListBullet"/>
        <w:spacing w:after="60"/>
      </w:pPr>
      <w:r>
        <w:t>Practise lookup by full identifier and by last-four-digit shortcut, including the ambiguous-match case.</w:t>
      </w:r>
    </w:p>
    <w:p w14:paraId="093C7A28" w14:textId="77777777" w:rsidR="00DC517F" w:rsidRDefault="0011452E">
      <w:pPr>
        <w:pStyle w:val="ListBullet"/>
        <w:spacing w:after="60"/>
      </w:pPr>
      <w:r>
        <w:t>Show session state (active_card) separate from stored accounts.</w:t>
      </w:r>
    </w:p>
    <w:p w14:paraId="70270F18" w14:textId="77777777" w:rsidR="00DC517F" w:rsidRDefault="0011452E">
      <w:pPr>
        <w:pStyle w:val="ListBullet"/>
        <w:spacing w:after="60"/>
      </w:pPr>
      <w:r>
        <w:t>Make failures visible: wrong PIN, invalid amount, insufficient funds, corrupt JSON.</w:t>
      </w:r>
    </w:p>
    <w:p w14:paraId="257AFF43" w14:textId="77777777" w:rsidR="00DC517F" w:rsidRDefault="0011452E">
      <w:pPr>
        <w:pStyle w:val="Heading2"/>
      </w:pPr>
      <w:r>
        <w:rPr>
          <w:rFonts w:ascii="Calibri" w:hAnsi="Calibri"/>
          <w:color w:val="0B2545"/>
        </w:rPr>
        <w:t>3.2 Expected Outcome</w:t>
      </w:r>
    </w:p>
    <w:p w14:paraId="7A9F6469" w14:textId="77777777" w:rsidR="00DC517F" w:rsidRDefault="0011452E">
      <w:pPr>
        <w:spacing w:after="160"/>
        <w:jc w:val="both"/>
      </w:pPr>
      <w:r>
        <w:rPr>
          <w:rFonts w:eastAsia="Calibri"/>
        </w:rPr>
        <w:t>A single Python file that an evaluator can run, create two or more cards, log in, transact, inspect a mini-statement, switch cards, save, restart the program, and still see the same cards and balances.</w:t>
      </w:r>
    </w:p>
    <w:p w14:paraId="4FDBFD64" w14:textId="77777777" w:rsidR="00DC517F" w:rsidRDefault="0011452E">
      <w:pPr>
        <w:pStyle w:val="Heading1"/>
      </w:pPr>
      <w:r>
        <w:rPr>
          <w:rFonts w:ascii="Calibri" w:hAnsi="Calibri"/>
          <w:color w:val="0B2545"/>
        </w:rPr>
        <w:t>4. Functional Requirements</w:t>
      </w:r>
    </w:p>
    <w:p w14:paraId="4594B8E0" w14:textId="77777777" w:rsidR="00DC517F" w:rsidRDefault="0011452E">
      <w:pPr>
        <w:spacing w:after="160"/>
        <w:jc w:val="both"/>
      </w:pPr>
      <w:r>
        <w:rPr>
          <w:rFonts w:eastAsia="Calibri"/>
        </w:rPr>
        <w:t>Functional requirements describe what the system must do. They are derived directly from the menus and methods in Multi Card Atm.py.</w:t>
      </w:r>
    </w:p>
    <w:tbl>
      <w:tblPr>
        <w:tblStyle w:val="TableGrid"/>
        <w:tblW w:w="0" w:type="auto"/>
        <w:jc w:val="center"/>
        <w:tblLook w:val="04A0" w:firstRow="1" w:lastRow="0" w:firstColumn="1" w:lastColumn="0" w:noHBand="0" w:noVBand="1"/>
      </w:tblPr>
      <w:tblGrid>
        <w:gridCol w:w="3249"/>
        <w:gridCol w:w="3249"/>
        <w:gridCol w:w="3249"/>
      </w:tblGrid>
      <w:tr w:rsidR="00DC517F" w14:paraId="1DCAE2AE"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75853127" w14:textId="77777777" w:rsidR="00DC517F" w:rsidRDefault="0011452E">
            <w:pPr>
              <w:jc w:val="center"/>
            </w:pPr>
            <w:r>
              <w:rPr>
                <w:rFonts w:eastAsia="Calibri"/>
                <w:b/>
                <w:color w:val="FFFFFF"/>
                <w:sz w:val="22"/>
              </w:rPr>
              <w:t>ID</w:t>
            </w:r>
          </w:p>
        </w:tc>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11BBA5D3" w14:textId="77777777" w:rsidR="00DC517F" w:rsidRDefault="0011452E">
            <w:pPr>
              <w:jc w:val="center"/>
            </w:pPr>
            <w:r>
              <w:rPr>
                <w:rFonts w:eastAsia="Calibri"/>
                <w:b/>
                <w:color w:val="FFFFFF"/>
                <w:sz w:val="22"/>
              </w:rPr>
              <w:t>Requirement</w:t>
            </w:r>
          </w:p>
        </w:tc>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66D53E7B" w14:textId="77777777" w:rsidR="00DC517F" w:rsidRDefault="0011452E">
            <w:pPr>
              <w:jc w:val="center"/>
            </w:pPr>
            <w:r>
              <w:rPr>
                <w:rFonts w:eastAsia="Calibri"/>
                <w:b/>
                <w:color w:val="FFFFFF"/>
                <w:sz w:val="22"/>
              </w:rPr>
              <w:t>Source in code</w:t>
            </w:r>
          </w:p>
        </w:tc>
      </w:tr>
      <w:tr w:rsidR="00DC517F" w14:paraId="26C1225C"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0B66F991" w14:textId="77777777" w:rsidR="00DC517F" w:rsidRDefault="0011452E">
            <w:r>
              <w:rPr>
                <w:rFonts w:eastAsia="Calibri"/>
                <w:sz w:val="21"/>
              </w:rPr>
              <w:t>FR-01</w:t>
            </w:r>
          </w:p>
        </w:tc>
        <w:tc>
          <w:tcPr>
            <w:tcW w:w="3249" w:type="dxa"/>
            <w:tcBorders>
              <w:top w:val="single" w:sz="4" w:space="0" w:color="1B3A4B"/>
              <w:left w:val="single" w:sz="4" w:space="0" w:color="1B3A4B"/>
              <w:bottom w:val="single" w:sz="4" w:space="0" w:color="1B3A4B"/>
              <w:right w:val="single" w:sz="4" w:space="0" w:color="1B3A4B"/>
            </w:tcBorders>
          </w:tcPr>
          <w:p w14:paraId="0880E6AD" w14:textId="77777777" w:rsidR="00DC517F" w:rsidRDefault="0011452E">
            <w:r>
              <w:rPr>
                <w:rFonts w:eastAsia="Calibri"/>
                <w:sz w:val="21"/>
              </w:rPr>
              <w:t>The system shall create a card with holder name, 4-digit PIN, opening balance, and a unique 16-digit number.</w:t>
            </w:r>
          </w:p>
        </w:tc>
        <w:tc>
          <w:tcPr>
            <w:tcW w:w="3249" w:type="dxa"/>
            <w:tcBorders>
              <w:top w:val="single" w:sz="4" w:space="0" w:color="1B3A4B"/>
              <w:left w:val="single" w:sz="4" w:space="0" w:color="1B3A4B"/>
              <w:bottom w:val="single" w:sz="4" w:space="0" w:color="1B3A4B"/>
              <w:right w:val="single" w:sz="4" w:space="0" w:color="1B3A4B"/>
            </w:tcBorders>
          </w:tcPr>
          <w:p w14:paraId="541E3AC3" w14:textId="77777777" w:rsidR="00DC517F" w:rsidRDefault="0011452E">
            <w:r>
              <w:rPr>
                <w:rFonts w:eastAsia="Calibri"/>
                <w:sz w:val="21"/>
              </w:rPr>
              <w:t>ATMSystem.add_card / generate_card_number</w:t>
            </w:r>
          </w:p>
        </w:tc>
      </w:tr>
      <w:tr w:rsidR="00DC517F" w14:paraId="690B2E50"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A4FDCE4" w14:textId="77777777" w:rsidR="00DC517F" w:rsidRDefault="0011452E">
            <w:r>
              <w:rPr>
                <w:rFonts w:eastAsia="Calibri"/>
                <w:sz w:val="21"/>
              </w:rPr>
              <w:lastRenderedPageBreak/>
              <w:t>FR-02</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44D9FCE1" w14:textId="77777777" w:rsidR="00DC517F" w:rsidRDefault="0011452E">
            <w:r>
              <w:rPr>
                <w:rFonts w:eastAsia="Calibri"/>
                <w:sz w:val="21"/>
              </w:rPr>
              <w:t>The system shall list all cards with masked numbers (**** **** **** ####) and current balances.</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9C72CB6" w14:textId="77777777" w:rsidR="00DC517F" w:rsidRDefault="0011452E">
            <w:r>
              <w:rPr>
                <w:rFonts w:eastAsia="Calibri"/>
                <w:sz w:val="21"/>
              </w:rPr>
              <w:t>list_cards / Card.masked_number</w:t>
            </w:r>
          </w:p>
        </w:tc>
      </w:tr>
      <w:tr w:rsidR="00DC517F" w14:paraId="23B991DD"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6CFC97FD" w14:textId="77777777" w:rsidR="00DC517F" w:rsidRDefault="0011452E">
            <w:r>
              <w:rPr>
                <w:rFonts w:eastAsia="Calibri"/>
                <w:sz w:val="21"/>
              </w:rPr>
              <w:t>FR-03</w:t>
            </w:r>
          </w:p>
        </w:tc>
        <w:tc>
          <w:tcPr>
            <w:tcW w:w="3249" w:type="dxa"/>
            <w:tcBorders>
              <w:top w:val="single" w:sz="4" w:space="0" w:color="1B3A4B"/>
              <w:left w:val="single" w:sz="4" w:space="0" w:color="1B3A4B"/>
              <w:bottom w:val="single" w:sz="4" w:space="0" w:color="1B3A4B"/>
              <w:right w:val="single" w:sz="4" w:space="0" w:color="1B3A4B"/>
            </w:tcBorders>
          </w:tcPr>
          <w:p w14:paraId="315FB873" w14:textId="77777777" w:rsidR="00DC517F" w:rsidRDefault="0011452E">
            <w:r>
              <w:rPr>
                <w:rFonts w:eastAsia="Calibri"/>
                <w:sz w:val="21"/>
              </w:rPr>
              <w:t>The user shall select a card by full number or last 4 digits; if several cards share the last 4 digits, the system shall demand the full number.</w:t>
            </w:r>
          </w:p>
        </w:tc>
        <w:tc>
          <w:tcPr>
            <w:tcW w:w="3249" w:type="dxa"/>
            <w:tcBorders>
              <w:top w:val="single" w:sz="4" w:space="0" w:color="1B3A4B"/>
              <w:left w:val="single" w:sz="4" w:space="0" w:color="1B3A4B"/>
              <w:bottom w:val="single" w:sz="4" w:space="0" w:color="1B3A4B"/>
              <w:right w:val="single" w:sz="4" w:space="0" w:color="1B3A4B"/>
            </w:tcBorders>
          </w:tcPr>
          <w:p w14:paraId="4033F137" w14:textId="77777777" w:rsidR="00DC517F" w:rsidRDefault="0011452E">
            <w:r>
              <w:rPr>
                <w:rFonts w:eastAsia="Calibri"/>
                <w:sz w:val="21"/>
              </w:rPr>
              <w:t>find_card_by_last4</w:t>
            </w:r>
          </w:p>
        </w:tc>
      </w:tr>
      <w:tr w:rsidR="00DC517F" w14:paraId="227F83CA"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211D9EAF" w14:textId="77777777" w:rsidR="00DC517F" w:rsidRDefault="0011452E">
            <w:r>
              <w:rPr>
                <w:rFonts w:eastAsia="Calibri"/>
                <w:sz w:val="21"/>
              </w:rPr>
              <w:t>FR-04</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085D596C" w14:textId="77777777" w:rsidR="00DC517F" w:rsidRDefault="0011452E">
            <w:r>
              <w:rPr>
                <w:rFonts w:eastAsia="Calibri"/>
                <w:sz w:val="21"/>
              </w:rPr>
              <w:t>Login shall succeed only when the PIN matches; after 3 failures the user returns to the main menu.</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003C4068" w14:textId="77777777" w:rsidR="00DC517F" w:rsidRDefault="0011452E">
            <w:r>
              <w:rPr>
                <w:rFonts w:eastAsia="Calibri"/>
                <w:sz w:val="21"/>
              </w:rPr>
              <w:t>select_and_login / Card.verify_pin</w:t>
            </w:r>
          </w:p>
        </w:tc>
      </w:tr>
      <w:tr w:rsidR="00DC517F" w14:paraId="64DEECA6"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10EFA418" w14:textId="77777777" w:rsidR="00DC517F" w:rsidRDefault="0011452E">
            <w:r>
              <w:rPr>
                <w:rFonts w:eastAsia="Calibri"/>
                <w:sz w:val="21"/>
              </w:rPr>
              <w:t>FR-05</w:t>
            </w:r>
          </w:p>
        </w:tc>
        <w:tc>
          <w:tcPr>
            <w:tcW w:w="3249" w:type="dxa"/>
            <w:tcBorders>
              <w:top w:val="single" w:sz="4" w:space="0" w:color="1B3A4B"/>
              <w:left w:val="single" w:sz="4" w:space="0" w:color="1B3A4B"/>
              <w:bottom w:val="single" w:sz="4" w:space="0" w:color="1B3A4B"/>
              <w:right w:val="single" w:sz="4" w:space="0" w:color="1B3A4B"/>
            </w:tcBorders>
          </w:tcPr>
          <w:p w14:paraId="5476E810" w14:textId="77777777" w:rsidR="00DC517F" w:rsidRDefault="0011452E">
            <w:r>
              <w:rPr>
                <w:rFonts w:eastAsia="Calibri"/>
                <w:sz w:val="21"/>
              </w:rPr>
              <w:t>An authenticated user shall view the exact balance of the active card.</w:t>
            </w:r>
          </w:p>
        </w:tc>
        <w:tc>
          <w:tcPr>
            <w:tcW w:w="3249" w:type="dxa"/>
            <w:tcBorders>
              <w:top w:val="single" w:sz="4" w:space="0" w:color="1B3A4B"/>
              <w:left w:val="single" w:sz="4" w:space="0" w:color="1B3A4B"/>
              <w:bottom w:val="single" w:sz="4" w:space="0" w:color="1B3A4B"/>
              <w:right w:val="single" w:sz="4" w:space="0" w:color="1B3A4B"/>
            </w:tcBorders>
          </w:tcPr>
          <w:p w14:paraId="70B18241" w14:textId="77777777" w:rsidR="00DC517F" w:rsidRDefault="0011452E">
            <w:r>
              <w:rPr>
                <w:rFonts w:eastAsia="Calibri"/>
                <w:sz w:val="21"/>
              </w:rPr>
              <w:t>card_session choice 1</w:t>
            </w:r>
          </w:p>
        </w:tc>
      </w:tr>
      <w:tr w:rsidR="00DC517F" w14:paraId="55ACFDD3"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7299204" w14:textId="77777777" w:rsidR="00DC517F" w:rsidRDefault="0011452E">
            <w:r>
              <w:rPr>
                <w:rFonts w:eastAsia="Calibri"/>
                <w:sz w:val="21"/>
              </w:rPr>
              <w:t>FR-06</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0D38B00" w14:textId="77777777" w:rsidR="00DC517F" w:rsidRDefault="0011452E">
            <w:r>
              <w:rPr>
                <w:rFonts w:eastAsia="Calibri"/>
                <w:sz w:val="21"/>
              </w:rPr>
              <w:t>Deposit shall accept a positive amount, increase balance, and log the event.</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E88803F" w14:textId="77777777" w:rsidR="00DC517F" w:rsidRDefault="0011452E">
            <w:r>
              <w:rPr>
                <w:rFonts w:eastAsia="Calibri"/>
                <w:sz w:val="21"/>
              </w:rPr>
              <w:t>Card.deposit</w:t>
            </w:r>
          </w:p>
        </w:tc>
      </w:tr>
      <w:tr w:rsidR="00DC517F" w14:paraId="6800B868"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68927B1D" w14:textId="77777777" w:rsidR="00DC517F" w:rsidRDefault="0011452E">
            <w:r>
              <w:rPr>
                <w:rFonts w:eastAsia="Calibri"/>
                <w:sz w:val="21"/>
              </w:rPr>
              <w:t>FR-07</w:t>
            </w:r>
          </w:p>
        </w:tc>
        <w:tc>
          <w:tcPr>
            <w:tcW w:w="3249" w:type="dxa"/>
            <w:tcBorders>
              <w:top w:val="single" w:sz="4" w:space="0" w:color="1B3A4B"/>
              <w:left w:val="single" w:sz="4" w:space="0" w:color="1B3A4B"/>
              <w:bottom w:val="single" w:sz="4" w:space="0" w:color="1B3A4B"/>
              <w:right w:val="single" w:sz="4" w:space="0" w:color="1B3A4B"/>
            </w:tcBorders>
          </w:tcPr>
          <w:p w14:paraId="568A0437" w14:textId="77777777" w:rsidR="00DC517F" w:rsidRDefault="0011452E">
            <w:r>
              <w:rPr>
                <w:rFonts w:eastAsia="Calibri"/>
                <w:sz w:val="21"/>
              </w:rPr>
              <w:t>Withdraw shall reject non-positive amounts and amounts greater than balance; a failed withdraw is still logged.</w:t>
            </w:r>
          </w:p>
        </w:tc>
        <w:tc>
          <w:tcPr>
            <w:tcW w:w="3249" w:type="dxa"/>
            <w:tcBorders>
              <w:top w:val="single" w:sz="4" w:space="0" w:color="1B3A4B"/>
              <w:left w:val="single" w:sz="4" w:space="0" w:color="1B3A4B"/>
              <w:bottom w:val="single" w:sz="4" w:space="0" w:color="1B3A4B"/>
              <w:right w:val="single" w:sz="4" w:space="0" w:color="1B3A4B"/>
            </w:tcBorders>
          </w:tcPr>
          <w:p w14:paraId="07D0956A" w14:textId="77777777" w:rsidR="00DC517F" w:rsidRDefault="0011452E">
            <w:r>
              <w:rPr>
                <w:rFonts w:eastAsia="Calibri"/>
                <w:sz w:val="21"/>
              </w:rPr>
              <w:t>Card.withdraw</w:t>
            </w:r>
          </w:p>
        </w:tc>
      </w:tr>
      <w:tr w:rsidR="00DC517F" w14:paraId="4DF91271"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EAF50C2" w14:textId="77777777" w:rsidR="00DC517F" w:rsidRDefault="0011452E">
            <w:r>
              <w:rPr>
                <w:rFonts w:eastAsia="Calibri"/>
                <w:sz w:val="21"/>
              </w:rPr>
              <w:t>FR-08</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26BA20A8" w14:textId="77777777" w:rsidR="00DC517F" w:rsidRDefault="0011452E">
            <w:r>
              <w:rPr>
                <w:rFonts w:eastAsia="Calibri"/>
                <w:sz w:val="21"/>
              </w:rPr>
              <w:t>Mini-statement shall show the last 5 transactions newest-first, or a no-history message.</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4D83A260" w14:textId="77777777" w:rsidR="00DC517F" w:rsidRDefault="0011452E">
            <w:r>
              <w:rPr>
                <w:rFonts w:eastAsia="Calibri"/>
                <w:sz w:val="21"/>
              </w:rPr>
              <w:t>show_mini_statement / HISTORY_LIMIT</w:t>
            </w:r>
          </w:p>
        </w:tc>
      </w:tr>
      <w:tr w:rsidR="00DC517F" w14:paraId="61638724"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67456386" w14:textId="77777777" w:rsidR="00DC517F" w:rsidRDefault="0011452E">
            <w:r>
              <w:rPr>
                <w:rFonts w:eastAsia="Calibri"/>
                <w:sz w:val="21"/>
              </w:rPr>
              <w:t>FR-09</w:t>
            </w:r>
          </w:p>
        </w:tc>
        <w:tc>
          <w:tcPr>
            <w:tcW w:w="3249" w:type="dxa"/>
            <w:tcBorders>
              <w:top w:val="single" w:sz="4" w:space="0" w:color="1B3A4B"/>
              <w:left w:val="single" w:sz="4" w:space="0" w:color="1B3A4B"/>
              <w:bottom w:val="single" w:sz="4" w:space="0" w:color="1B3A4B"/>
              <w:right w:val="single" w:sz="4" w:space="0" w:color="1B3A4B"/>
            </w:tcBorders>
          </w:tcPr>
          <w:p w14:paraId="6C07E9CA" w14:textId="77777777" w:rsidR="00DC517F" w:rsidRDefault="0011452E">
            <w:r>
              <w:rPr>
                <w:rFonts w:eastAsia="Calibri"/>
                <w:sz w:val="21"/>
              </w:rPr>
              <w:t>Change PIN shall require the current PIN and a new PIN of exactly 4 digits.</w:t>
            </w:r>
          </w:p>
        </w:tc>
        <w:tc>
          <w:tcPr>
            <w:tcW w:w="3249" w:type="dxa"/>
            <w:tcBorders>
              <w:top w:val="single" w:sz="4" w:space="0" w:color="1B3A4B"/>
              <w:left w:val="single" w:sz="4" w:space="0" w:color="1B3A4B"/>
              <w:bottom w:val="single" w:sz="4" w:space="0" w:color="1B3A4B"/>
              <w:right w:val="single" w:sz="4" w:space="0" w:color="1B3A4B"/>
            </w:tcBorders>
          </w:tcPr>
          <w:p w14:paraId="06A0C99F" w14:textId="77777777" w:rsidR="00DC517F" w:rsidRDefault="0011452E">
            <w:r>
              <w:rPr>
                <w:rFonts w:eastAsia="Calibri"/>
                <w:sz w:val="21"/>
              </w:rPr>
              <w:t>Card.change_pin</w:t>
            </w:r>
          </w:p>
        </w:tc>
      </w:tr>
      <w:tr w:rsidR="00DC517F" w14:paraId="4B6D2268"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42445AA0" w14:textId="77777777" w:rsidR="00DC517F" w:rsidRDefault="0011452E">
            <w:r>
              <w:rPr>
                <w:rFonts w:eastAsia="Calibri"/>
                <w:sz w:val="21"/>
              </w:rPr>
              <w:t>FR-10</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3559134" w14:textId="77777777" w:rsidR="00DC517F" w:rsidRDefault="0011452E">
            <w:r>
              <w:rPr>
                <w:rFonts w:eastAsia="Calibri"/>
                <w:sz w:val="21"/>
              </w:rPr>
              <w:t>The user shall switch to another card or logout without losing other cards in memory.</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14B05302" w14:textId="77777777" w:rsidR="00DC517F" w:rsidRDefault="0011452E">
            <w:r>
              <w:rPr>
                <w:rFonts w:eastAsia="Calibri"/>
                <w:sz w:val="21"/>
              </w:rPr>
              <w:t>card_session choices 6 and 7</w:t>
            </w:r>
          </w:p>
        </w:tc>
      </w:tr>
      <w:tr w:rsidR="00DC517F" w14:paraId="57816489"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34CDCFD7" w14:textId="77777777" w:rsidR="00DC517F" w:rsidRDefault="0011452E">
            <w:r>
              <w:rPr>
                <w:rFonts w:eastAsia="Calibri"/>
                <w:sz w:val="21"/>
              </w:rPr>
              <w:t>FR-11</w:t>
            </w:r>
          </w:p>
        </w:tc>
        <w:tc>
          <w:tcPr>
            <w:tcW w:w="3249" w:type="dxa"/>
            <w:tcBorders>
              <w:top w:val="single" w:sz="4" w:space="0" w:color="1B3A4B"/>
              <w:left w:val="single" w:sz="4" w:space="0" w:color="1B3A4B"/>
              <w:bottom w:val="single" w:sz="4" w:space="0" w:color="1B3A4B"/>
              <w:right w:val="single" w:sz="4" w:space="0" w:color="1B3A4B"/>
            </w:tcBorders>
          </w:tcPr>
          <w:p w14:paraId="56AB3FB3" w14:textId="77777777" w:rsidR="00DC517F" w:rsidRDefault="0011452E">
            <w:r>
              <w:rPr>
                <w:rFonts w:eastAsia="Calibri"/>
                <w:sz w:val="21"/>
              </w:rPr>
              <w:t>Delete shall require confirmation (y) and shall clear active_card if that card was logged in.</w:t>
            </w:r>
          </w:p>
        </w:tc>
        <w:tc>
          <w:tcPr>
            <w:tcW w:w="3249" w:type="dxa"/>
            <w:tcBorders>
              <w:top w:val="single" w:sz="4" w:space="0" w:color="1B3A4B"/>
              <w:left w:val="single" w:sz="4" w:space="0" w:color="1B3A4B"/>
              <w:bottom w:val="single" w:sz="4" w:space="0" w:color="1B3A4B"/>
              <w:right w:val="single" w:sz="4" w:space="0" w:color="1B3A4B"/>
            </w:tcBorders>
          </w:tcPr>
          <w:p w14:paraId="02B792A5" w14:textId="77777777" w:rsidR="00DC517F" w:rsidRDefault="0011452E">
            <w:r>
              <w:rPr>
                <w:rFonts w:eastAsia="Calibri"/>
                <w:sz w:val="21"/>
              </w:rPr>
              <w:t>delete_card</w:t>
            </w:r>
          </w:p>
        </w:tc>
      </w:tr>
      <w:tr w:rsidR="00DC517F" w14:paraId="0B0FD581"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19FAB623" w14:textId="77777777" w:rsidR="00DC517F" w:rsidRDefault="0011452E">
            <w:r>
              <w:rPr>
                <w:rFonts w:eastAsia="Calibri"/>
                <w:sz w:val="21"/>
              </w:rPr>
              <w:t>FR-12</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422A2971" w14:textId="77777777" w:rsidR="00DC517F" w:rsidRDefault="0011452E">
            <w:r>
              <w:rPr>
                <w:rFonts w:eastAsia="Calibri"/>
                <w:sz w:val="21"/>
              </w:rPr>
              <w:t>Save &amp; Exit shall write every card (including PIN, balance, history) to atm_cards.json.</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6684ADE3" w14:textId="77777777" w:rsidR="00DC517F" w:rsidRDefault="0011452E">
            <w:r>
              <w:rPr>
                <w:rFonts w:eastAsia="Calibri"/>
                <w:sz w:val="21"/>
              </w:rPr>
              <w:t>save_data / to_dict</w:t>
            </w:r>
          </w:p>
        </w:tc>
      </w:tr>
      <w:tr w:rsidR="00DC517F" w14:paraId="4ADC6115"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797E68E3" w14:textId="77777777" w:rsidR="00DC517F" w:rsidRDefault="0011452E">
            <w:r>
              <w:rPr>
                <w:rFonts w:eastAsia="Calibri"/>
                <w:sz w:val="21"/>
              </w:rPr>
              <w:t>FR-13</w:t>
            </w:r>
          </w:p>
        </w:tc>
        <w:tc>
          <w:tcPr>
            <w:tcW w:w="3249" w:type="dxa"/>
            <w:tcBorders>
              <w:top w:val="single" w:sz="4" w:space="0" w:color="1B3A4B"/>
              <w:left w:val="single" w:sz="4" w:space="0" w:color="1B3A4B"/>
              <w:bottom w:val="single" w:sz="4" w:space="0" w:color="1B3A4B"/>
              <w:right w:val="single" w:sz="4" w:space="0" w:color="1B3A4B"/>
            </w:tcBorders>
          </w:tcPr>
          <w:p w14:paraId="018AC10F" w14:textId="77777777" w:rsidR="00DC517F" w:rsidRDefault="0011452E">
            <w:r>
              <w:rPr>
                <w:rFonts w:eastAsia="Calibri"/>
                <w:sz w:val="21"/>
              </w:rPr>
              <w:t>On startup the system shall load existing JSON; if the file is missing, start empty; if corrupt, warn and continue.</w:t>
            </w:r>
          </w:p>
        </w:tc>
        <w:tc>
          <w:tcPr>
            <w:tcW w:w="3249" w:type="dxa"/>
            <w:tcBorders>
              <w:top w:val="single" w:sz="4" w:space="0" w:color="1B3A4B"/>
              <w:left w:val="single" w:sz="4" w:space="0" w:color="1B3A4B"/>
              <w:bottom w:val="single" w:sz="4" w:space="0" w:color="1B3A4B"/>
              <w:right w:val="single" w:sz="4" w:space="0" w:color="1B3A4B"/>
            </w:tcBorders>
          </w:tcPr>
          <w:p w14:paraId="431D01D7" w14:textId="77777777" w:rsidR="00DC517F" w:rsidRDefault="0011452E">
            <w:r>
              <w:rPr>
                <w:rFonts w:eastAsia="Calibri"/>
                <w:sz w:val="21"/>
              </w:rPr>
              <w:t>load_data</w:t>
            </w:r>
          </w:p>
        </w:tc>
      </w:tr>
      <w:tr w:rsidR="00DC517F" w14:paraId="248E8C07"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03854EFB" w14:textId="77777777" w:rsidR="00DC517F" w:rsidRDefault="0011452E">
            <w:r>
              <w:rPr>
                <w:rFonts w:eastAsia="Calibri"/>
                <w:sz w:val="21"/>
              </w:rPr>
              <w:t>FR-14</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2C339953" w14:textId="77777777" w:rsidR="00DC517F" w:rsidRDefault="0011452E">
            <w:r>
              <w:rPr>
                <w:rFonts w:eastAsia="Calibri"/>
                <w:sz w:val="21"/>
              </w:rPr>
              <w:t>Card creation shall cancel if opening balance is invalid or negative.</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28DCA16" w14:textId="77777777" w:rsidR="00DC517F" w:rsidRDefault="0011452E">
            <w:r>
              <w:rPr>
                <w:rFonts w:eastAsia="Calibri"/>
                <w:sz w:val="21"/>
              </w:rPr>
              <w:t>main() add-card branch</w:t>
            </w:r>
          </w:p>
        </w:tc>
      </w:tr>
    </w:tbl>
    <w:p w14:paraId="0B9EC0D0" w14:textId="77777777" w:rsidR="00DC517F" w:rsidRDefault="00DC517F"/>
    <w:p w14:paraId="64579DFD" w14:textId="77777777" w:rsidR="00DC517F" w:rsidRDefault="0011452E">
      <w:pPr>
        <w:pStyle w:val="Heading2"/>
      </w:pPr>
      <w:r>
        <w:rPr>
          <w:rFonts w:ascii="Calibri" w:hAnsi="Calibri"/>
          <w:color w:val="0B2545"/>
        </w:rPr>
        <w:t>4.1 User Roles</w:t>
      </w:r>
    </w:p>
    <w:p w14:paraId="1054D61E" w14:textId="77777777" w:rsidR="00DC517F" w:rsidRDefault="0011452E">
      <w:pPr>
        <w:spacing w:after="160"/>
        <w:jc w:val="both"/>
      </w:pPr>
      <w:r>
        <w:rPr>
          <w:rFonts w:eastAsia="Calibri"/>
        </w:rPr>
        <w:t>There is a single actor — the ATM user — who performs both administrative actions (add/list/delete cards, save) and customer actions (login and banking). No separate bank-officer login exists; this matches a teaching simulator rather than a production ATM.</w:t>
      </w:r>
    </w:p>
    <w:p w14:paraId="21A70342" w14:textId="77777777" w:rsidR="00DC517F" w:rsidRDefault="0011452E">
      <w:pPr>
        <w:pStyle w:val="Heading1"/>
      </w:pPr>
      <w:r>
        <w:rPr>
          <w:rFonts w:ascii="Calibri" w:hAnsi="Calibri"/>
          <w:color w:val="0B2545"/>
        </w:rPr>
        <w:lastRenderedPageBreak/>
        <w:t>5. Non-functional Requirements</w:t>
      </w:r>
    </w:p>
    <w:tbl>
      <w:tblPr>
        <w:tblStyle w:val="TableGrid"/>
        <w:tblW w:w="0" w:type="auto"/>
        <w:jc w:val="center"/>
        <w:tblLook w:val="04A0" w:firstRow="1" w:lastRow="0" w:firstColumn="1" w:lastColumn="0" w:noHBand="0" w:noVBand="1"/>
      </w:tblPr>
      <w:tblGrid>
        <w:gridCol w:w="3249"/>
        <w:gridCol w:w="3249"/>
        <w:gridCol w:w="3249"/>
      </w:tblGrid>
      <w:tr w:rsidR="00DC517F" w14:paraId="06A92E10"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1F34C3F6" w14:textId="77777777" w:rsidR="00DC517F" w:rsidRDefault="0011452E">
            <w:pPr>
              <w:jc w:val="center"/>
            </w:pPr>
            <w:r>
              <w:rPr>
                <w:rFonts w:eastAsia="Calibri"/>
                <w:b/>
                <w:color w:val="FFFFFF"/>
                <w:sz w:val="22"/>
              </w:rPr>
              <w:t>ID</w:t>
            </w:r>
          </w:p>
        </w:tc>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464E64B2" w14:textId="77777777" w:rsidR="00DC517F" w:rsidRDefault="0011452E">
            <w:pPr>
              <w:jc w:val="center"/>
            </w:pPr>
            <w:r>
              <w:rPr>
                <w:rFonts w:eastAsia="Calibri"/>
                <w:b/>
                <w:color w:val="FFFFFF"/>
                <w:sz w:val="22"/>
              </w:rPr>
              <w:t>Category</w:t>
            </w:r>
          </w:p>
        </w:tc>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4879E092" w14:textId="77777777" w:rsidR="00DC517F" w:rsidRDefault="0011452E">
            <w:pPr>
              <w:jc w:val="center"/>
            </w:pPr>
            <w:r>
              <w:rPr>
                <w:rFonts w:eastAsia="Calibri"/>
                <w:b/>
                <w:color w:val="FFFFFF"/>
                <w:sz w:val="22"/>
              </w:rPr>
              <w:t>Requirement</w:t>
            </w:r>
          </w:p>
        </w:tc>
      </w:tr>
      <w:tr w:rsidR="00DC517F" w14:paraId="1FAB25DB"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2358DA4E" w14:textId="77777777" w:rsidR="00DC517F" w:rsidRDefault="0011452E">
            <w:r>
              <w:rPr>
                <w:rFonts w:eastAsia="Calibri"/>
                <w:sz w:val="21"/>
              </w:rPr>
              <w:t>NFR-01</w:t>
            </w:r>
          </w:p>
        </w:tc>
        <w:tc>
          <w:tcPr>
            <w:tcW w:w="3249" w:type="dxa"/>
            <w:tcBorders>
              <w:top w:val="single" w:sz="4" w:space="0" w:color="1B3A4B"/>
              <w:left w:val="single" w:sz="4" w:space="0" w:color="1B3A4B"/>
              <w:bottom w:val="single" w:sz="4" w:space="0" w:color="1B3A4B"/>
              <w:right w:val="single" w:sz="4" w:space="0" w:color="1B3A4B"/>
            </w:tcBorders>
          </w:tcPr>
          <w:p w14:paraId="22BBA88C" w14:textId="77777777" w:rsidR="00DC517F" w:rsidRDefault="0011452E">
            <w:r>
              <w:rPr>
                <w:rFonts w:eastAsia="Calibri"/>
                <w:sz w:val="21"/>
              </w:rPr>
              <w:t>Usability</w:t>
            </w:r>
          </w:p>
        </w:tc>
        <w:tc>
          <w:tcPr>
            <w:tcW w:w="3249" w:type="dxa"/>
            <w:tcBorders>
              <w:top w:val="single" w:sz="4" w:space="0" w:color="1B3A4B"/>
              <w:left w:val="single" w:sz="4" w:space="0" w:color="1B3A4B"/>
              <w:bottom w:val="single" w:sz="4" w:space="0" w:color="1B3A4B"/>
              <w:right w:val="single" w:sz="4" w:space="0" w:color="1B3A4B"/>
            </w:tcBorders>
          </w:tcPr>
          <w:p w14:paraId="143DBDE8" w14:textId="77777777" w:rsidR="00DC517F" w:rsidRDefault="0011452E">
            <w:r>
              <w:rPr>
                <w:rFonts w:eastAsia="Calibri"/>
                <w:sz w:val="21"/>
              </w:rPr>
              <w:t>Menus are numbered 1–5 (main) and 1–7 (card). Invalid choices print a short retry message.</w:t>
            </w:r>
          </w:p>
        </w:tc>
      </w:tr>
      <w:tr w:rsidR="00DC517F" w14:paraId="4131502C"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03D7FB5C" w14:textId="77777777" w:rsidR="00DC517F" w:rsidRDefault="0011452E">
            <w:r>
              <w:rPr>
                <w:rFonts w:eastAsia="Calibri"/>
                <w:sz w:val="21"/>
              </w:rPr>
              <w:t>NFR-02</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0FD29FC3" w14:textId="77777777" w:rsidR="00DC517F" w:rsidRDefault="0011452E">
            <w:r>
              <w:rPr>
                <w:rFonts w:eastAsia="Calibri"/>
                <w:sz w:val="21"/>
              </w:rPr>
              <w:t>Security (basic)</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1E47BD2E" w14:textId="77777777" w:rsidR="00DC517F" w:rsidRDefault="0011452E">
            <w:r>
              <w:rPr>
                <w:rFonts w:eastAsia="Calibri"/>
                <w:sz w:val="21"/>
              </w:rPr>
              <w:t>PIN is 4 digits; card numbers are masked in lists; delete needs explicit y confirmation; login is locked after 3 PIN failures for that attempt.</w:t>
            </w:r>
          </w:p>
        </w:tc>
      </w:tr>
      <w:tr w:rsidR="00DC517F" w14:paraId="166D18B0"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1BDD863F" w14:textId="77777777" w:rsidR="00DC517F" w:rsidRDefault="0011452E">
            <w:r>
              <w:rPr>
                <w:rFonts w:eastAsia="Calibri"/>
                <w:sz w:val="21"/>
              </w:rPr>
              <w:t>NFR-03</w:t>
            </w:r>
          </w:p>
        </w:tc>
        <w:tc>
          <w:tcPr>
            <w:tcW w:w="3249" w:type="dxa"/>
            <w:tcBorders>
              <w:top w:val="single" w:sz="4" w:space="0" w:color="1B3A4B"/>
              <w:left w:val="single" w:sz="4" w:space="0" w:color="1B3A4B"/>
              <w:bottom w:val="single" w:sz="4" w:space="0" w:color="1B3A4B"/>
              <w:right w:val="single" w:sz="4" w:space="0" w:color="1B3A4B"/>
            </w:tcBorders>
          </w:tcPr>
          <w:p w14:paraId="1C73E5B2" w14:textId="77777777" w:rsidR="00DC517F" w:rsidRDefault="0011452E">
            <w:r>
              <w:rPr>
                <w:rFonts w:eastAsia="Calibri"/>
                <w:sz w:val="21"/>
              </w:rPr>
              <w:t>Reliability</w:t>
            </w:r>
          </w:p>
        </w:tc>
        <w:tc>
          <w:tcPr>
            <w:tcW w:w="3249" w:type="dxa"/>
            <w:tcBorders>
              <w:top w:val="single" w:sz="4" w:space="0" w:color="1B3A4B"/>
              <w:left w:val="single" w:sz="4" w:space="0" w:color="1B3A4B"/>
              <w:bottom w:val="single" w:sz="4" w:space="0" w:color="1B3A4B"/>
              <w:right w:val="single" w:sz="4" w:space="0" w:color="1B3A4B"/>
            </w:tcBorders>
          </w:tcPr>
          <w:p w14:paraId="253FAA18" w14:textId="77777777" w:rsidR="00DC517F" w:rsidRDefault="0011452E">
            <w:r>
              <w:rPr>
                <w:rFonts w:eastAsia="Calibri"/>
                <w:sz w:val="21"/>
              </w:rPr>
              <w:t>Amount parsing uses try/except (ValueError). JSON load uses try/except for JSONDecodeError and KeyError.</w:t>
            </w:r>
          </w:p>
        </w:tc>
      </w:tr>
      <w:tr w:rsidR="00DC517F" w14:paraId="7F4BAB0B"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258D3BA" w14:textId="77777777" w:rsidR="00DC517F" w:rsidRDefault="0011452E">
            <w:r>
              <w:rPr>
                <w:rFonts w:eastAsia="Calibri"/>
                <w:sz w:val="21"/>
              </w:rPr>
              <w:t>NFR-04</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4BF84D3" w14:textId="77777777" w:rsidR="00DC517F" w:rsidRDefault="0011452E">
            <w:r>
              <w:rPr>
                <w:rFonts w:eastAsia="Calibri"/>
                <w:sz w:val="21"/>
              </w:rPr>
              <w:t>Persistence</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2576F0A" w14:textId="77777777" w:rsidR="00DC517F" w:rsidRDefault="0011452E">
            <w:r>
              <w:rPr>
                <w:rFonts w:eastAsia="Calibri"/>
                <w:sz w:val="21"/>
              </w:rPr>
              <w:t>Data survives process exit when the user chooses Save &amp; Exit. File is written with indent=2 for readability.</w:t>
            </w:r>
          </w:p>
        </w:tc>
      </w:tr>
      <w:tr w:rsidR="00DC517F" w14:paraId="13773A5E"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14EDD217" w14:textId="77777777" w:rsidR="00DC517F" w:rsidRDefault="0011452E">
            <w:r>
              <w:rPr>
                <w:rFonts w:eastAsia="Calibri"/>
                <w:sz w:val="21"/>
              </w:rPr>
              <w:t>NFR-05</w:t>
            </w:r>
          </w:p>
        </w:tc>
        <w:tc>
          <w:tcPr>
            <w:tcW w:w="3249" w:type="dxa"/>
            <w:tcBorders>
              <w:top w:val="single" w:sz="4" w:space="0" w:color="1B3A4B"/>
              <w:left w:val="single" w:sz="4" w:space="0" w:color="1B3A4B"/>
              <w:bottom w:val="single" w:sz="4" w:space="0" w:color="1B3A4B"/>
              <w:right w:val="single" w:sz="4" w:space="0" w:color="1B3A4B"/>
            </w:tcBorders>
          </w:tcPr>
          <w:p w14:paraId="02A17109" w14:textId="77777777" w:rsidR="00DC517F" w:rsidRDefault="0011452E">
            <w:r>
              <w:rPr>
                <w:rFonts w:eastAsia="Calibri"/>
                <w:sz w:val="21"/>
              </w:rPr>
              <w:t>Maintainability</w:t>
            </w:r>
          </w:p>
        </w:tc>
        <w:tc>
          <w:tcPr>
            <w:tcW w:w="3249" w:type="dxa"/>
            <w:tcBorders>
              <w:top w:val="single" w:sz="4" w:space="0" w:color="1B3A4B"/>
              <w:left w:val="single" w:sz="4" w:space="0" w:color="1B3A4B"/>
              <w:bottom w:val="single" w:sz="4" w:space="0" w:color="1B3A4B"/>
              <w:right w:val="single" w:sz="4" w:space="0" w:color="1B3A4B"/>
            </w:tcBorders>
          </w:tcPr>
          <w:p w14:paraId="067A0DFC" w14:textId="77777777" w:rsidR="00DC517F" w:rsidRDefault="0011452E">
            <w:r>
              <w:rPr>
                <w:rFonts w:eastAsia="Calibri"/>
                <w:sz w:val="21"/>
              </w:rPr>
              <w:t>Business rules live in Card; collection and I/O live in ATMSystem; UI is separate functions.</w:t>
            </w:r>
          </w:p>
        </w:tc>
      </w:tr>
      <w:tr w:rsidR="00DC517F" w14:paraId="514DE7EA"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6006ECFF" w14:textId="77777777" w:rsidR="00DC517F" w:rsidRDefault="0011452E">
            <w:r>
              <w:rPr>
                <w:rFonts w:eastAsia="Calibri"/>
                <w:sz w:val="21"/>
              </w:rPr>
              <w:t>NFR-06</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04BEE0D3" w14:textId="77777777" w:rsidR="00DC517F" w:rsidRDefault="0011452E">
            <w:r>
              <w:rPr>
                <w:rFonts w:eastAsia="Calibri"/>
                <w:sz w:val="21"/>
              </w:rPr>
              <w:t>Performance</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29C3A2EB" w14:textId="77777777" w:rsidR="00DC517F" w:rsidRDefault="0011452E">
            <w:r>
              <w:rPr>
                <w:rFonts w:eastAsia="Calibri"/>
                <w:sz w:val="21"/>
              </w:rPr>
              <w:t>All operations are in-memory O(n) over a small card set; suitable for classroom demos.</w:t>
            </w:r>
          </w:p>
        </w:tc>
      </w:tr>
      <w:tr w:rsidR="00DC517F" w14:paraId="48AF0B8C"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34C6CDFB" w14:textId="77777777" w:rsidR="00DC517F" w:rsidRDefault="0011452E">
            <w:r>
              <w:rPr>
                <w:rFonts w:eastAsia="Calibri"/>
                <w:sz w:val="21"/>
              </w:rPr>
              <w:t>NFR-07</w:t>
            </w:r>
          </w:p>
        </w:tc>
        <w:tc>
          <w:tcPr>
            <w:tcW w:w="3249" w:type="dxa"/>
            <w:tcBorders>
              <w:top w:val="single" w:sz="4" w:space="0" w:color="1B3A4B"/>
              <w:left w:val="single" w:sz="4" w:space="0" w:color="1B3A4B"/>
              <w:bottom w:val="single" w:sz="4" w:space="0" w:color="1B3A4B"/>
              <w:right w:val="single" w:sz="4" w:space="0" w:color="1B3A4B"/>
            </w:tcBorders>
          </w:tcPr>
          <w:p w14:paraId="49D8E515" w14:textId="77777777" w:rsidR="00DC517F" w:rsidRDefault="0011452E">
            <w:r>
              <w:rPr>
                <w:rFonts w:eastAsia="Calibri"/>
                <w:sz w:val="21"/>
              </w:rPr>
              <w:t>Portability</w:t>
            </w:r>
          </w:p>
        </w:tc>
        <w:tc>
          <w:tcPr>
            <w:tcW w:w="3249" w:type="dxa"/>
            <w:tcBorders>
              <w:top w:val="single" w:sz="4" w:space="0" w:color="1B3A4B"/>
              <w:left w:val="single" w:sz="4" w:space="0" w:color="1B3A4B"/>
              <w:bottom w:val="single" w:sz="4" w:space="0" w:color="1B3A4B"/>
              <w:right w:val="single" w:sz="4" w:space="0" w:color="1B3A4B"/>
            </w:tcBorders>
          </w:tcPr>
          <w:p w14:paraId="20D93ABC" w14:textId="77777777" w:rsidR="00DC517F" w:rsidRDefault="0011452E">
            <w:r>
              <w:rPr>
                <w:rFonts w:eastAsia="Calibri"/>
                <w:sz w:val="21"/>
              </w:rPr>
              <w:t>Uses only Python standard library; runs on Windows, Linux, and macOS with Python 3.</w:t>
            </w:r>
          </w:p>
        </w:tc>
      </w:tr>
      <w:tr w:rsidR="00DC517F" w14:paraId="6E52A239"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E5ADE1C" w14:textId="77777777" w:rsidR="00DC517F" w:rsidRDefault="0011452E">
            <w:r>
              <w:rPr>
                <w:rFonts w:eastAsia="Calibri"/>
                <w:sz w:val="21"/>
              </w:rPr>
              <w:t>NFR-08</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F07D9B8" w14:textId="77777777" w:rsidR="00DC517F" w:rsidRDefault="0011452E">
            <w:r>
              <w:rPr>
                <w:rFonts w:eastAsia="Calibri"/>
                <w:sz w:val="21"/>
              </w:rPr>
              <w:t>Auditability</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6B386A4B" w14:textId="77777777" w:rsidR="00DC517F" w:rsidRDefault="0011452E">
            <w:r>
              <w:rPr>
                <w:rFonts w:eastAsia="Calibri"/>
                <w:sz w:val="21"/>
              </w:rPr>
              <w:t>Every deposit, withdraw (including failure), PIN change, and card creation is timestamped.</w:t>
            </w:r>
          </w:p>
        </w:tc>
      </w:tr>
      <w:tr w:rsidR="00DC517F" w14:paraId="455760A4"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732662F5" w14:textId="77777777" w:rsidR="00DC517F" w:rsidRDefault="0011452E">
            <w:r>
              <w:rPr>
                <w:rFonts w:eastAsia="Calibri"/>
                <w:sz w:val="21"/>
              </w:rPr>
              <w:t>NFR-09</w:t>
            </w:r>
          </w:p>
        </w:tc>
        <w:tc>
          <w:tcPr>
            <w:tcW w:w="3249" w:type="dxa"/>
            <w:tcBorders>
              <w:top w:val="single" w:sz="4" w:space="0" w:color="1B3A4B"/>
              <w:left w:val="single" w:sz="4" w:space="0" w:color="1B3A4B"/>
              <w:bottom w:val="single" w:sz="4" w:space="0" w:color="1B3A4B"/>
              <w:right w:val="single" w:sz="4" w:space="0" w:color="1B3A4B"/>
            </w:tcBorders>
          </w:tcPr>
          <w:p w14:paraId="22AF53C2" w14:textId="77777777" w:rsidR="00DC517F" w:rsidRDefault="0011452E">
            <w:r>
              <w:rPr>
                <w:rFonts w:eastAsia="Calibri"/>
                <w:sz w:val="21"/>
              </w:rPr>
              <w:t>Localisation</w:t>
            </w:r>
          </w:p>
        </w:tc>
        <w:tc>
          <w:tcPr>
            <w:tcW w:w="3249" w:type="dxa"/>
            <w:tcBorders>
              <w:top w:val="single" w:sz="4" w:space="0" w:color="1B3A4B"/>
              <w:left w:val="single" w:sz="4" w:space="0" w:color="1B3A4B"/>
              <w:bottom w:val="single" w:sz="4" w:space="0" w:color="1B3A4B"/>
              <w:right w:val="single" w:sz="4" w:space="0" w:color="1B3A4B"/>
            </w:tcBorders>
          </w:tcPr>
          <w:p w14:paraId="3B2CEB9B" w14:textId="77777777" w:rsidR="00DC517F" w:rsidRDefault="0011452E">
            <w:r>
              <w:rPr>
                <w:rFonts w:eastAsia="Calibri"/>
                <w:sz w:val="21"/>
              </w:rPr>
              <w:t>Money is formatted to two decimals with the ₹ symbol.</w:t>
            </w:r>
          </w:p>
        </w:tc>
      </w:tr>
      <w:tr w:rsidR="00DC517F" w14:paraId="0E9DCE95"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44234A6C" w14:textId="77777777" w:rsidR="00DC517F" w:rsidRDefault="0011452E">
            <w:r>
              <w:rPr>
                <w:rFonts w:eastAsia="Calibri"/>
                <w:sz w:val="21"/>
              </w:rPr>
              <w:t>NFR-10</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18EAD8B8" w14:textId="77777777" w:rsidR="00DC517F" w:rsidRDefault="0011452E">
            <w:r>
              <w:rPr>
                <w:rFonts w:eastAsia="Calibri"/>
                <w:sz w:val="21"/>
              </w:rPr>
              <w:t>Limitation</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0488C943" w14:textId="77777777" w:rsidR="00DC517F" w:rsidRDefault="0011452E">
            <w:r>
              <w:rPr>
                <w:rFonts w:eastAsia="Calibri"/>
                <w:sz w:val="21"/>
              </w:rPr>
              <w:t>PIN is stored in plain text in JSON — acceptable for a simulator, not for production banking.</w:t>
            </w:r>
          </w:p>
        </w:tc>
      </w:tr>
    </w:tbl>
    <w:p w14:paraId="570AE94B" w14:textId="77777777" w:rsidR="00DC517F" w:rsidRDefault="00DC517F"/>
    <w:p w14:paraId="58A4C0CE" w14:textId="77777777" w:rsidR="00DC517F" w:rsidRDefault="0011452E">
      <w:pPr>
        <w:pStyle w:val="Heading1"/>
      </w:pPr>
      <w:r>
        <w:rPr>
          <w:rFonts w:ascii="Calibri" w:hAnsi="Calibri"/>
          <w:color w:val="0B2545"/>
        </w:rPr>
        <w:t>6. System Architecture</w:t>
      </w:r>
    </w:p>
    <w:p w14:paraId="43858184" w14:textId="77777777" w:rsidR="00DC517F" w:rsidRDefault="0011452E">
      <w:pPr>
        <w:spacing w:after="160"/>
        <w:jc w:val="both"/>
      </w:pPr>
      <w:r>
        <w:rPr>
          <w:rFonts w:eastAsia="Calibri"/>
        </w:rPr>
        <w:t>The architecture is a three-layer desktop console application. There is no network client or database server. The presentation layer is the pair of menus. The business layer is ATMSystem plus Card. The data layer is a JSON document on disk, mirrored in memory as a dictionary of Card objects.</w:t>
      </w:r>
    </w:p>
    <w:p w14:paraId="73C68742" w14:textId="77777777" w:rsidR="00DC517F" w:rsidRDefault="0011452E">
      <w:pPr>
        <w:jc w:val="center"/>
      </w:pPr>
      <w:r>
        <w:rPr>
          <w:noProof/>
        </w:rPr>
        <w:lastRenderedPageBreak/>
        <w:drawing>
          <wp:inline distT="0" distB="0" distL="0" distR="0" wp14:anchorId="60A3A591" wp14:editId="7FAC5B7B">
            <wp:extent cx="6380995" cy="404876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9587" cy="4066902"/>
                    </a:xfrm>
                    <a:prstGeom prst="rect">
                      <a:avLst/>
                    </a:prstGeom>
                  </pic:spPr>
                </pic:pic>
              </a:graphicData>
            </a:graphic>
          </wp:inline>
        </w:drawing>
      </w:r>
    </w:p>
    <w:p w14:paraId="544D396B" w14:textId="77777777" w:rsidR="00B238BC" w:rsidRDefault="00B238BC">
      <w:pPr>
        <w:pStyle w:val="Heading2"/>
        <w:rPr>
          <w:rFonts w:ascii="Calibri" w:hAnsi="Calibri"/>
          <w:color w:val="0B2545"/>
        </w:rPr>
      </w:pPr>
    </w:p>
    <w:p w14:paraId="05D3B6FC" w14:textId="4D731DDB" w:rsidR="00DC517F" w:rsidRDefault="0011452E">
      <w:pPr>
        <w:pStyle w:val="Heading2"/>
      </w:pPr>
      <w:r>
        <w:rPr>
          <w:rFonts w:ascii="Calibri" w:hAnsi="Calibri"/>
          <w:color w:val="0B2545"/>
        </w:rPr>
        <w:t xml:space="preserve">6.1 Runtime </w:t>
      </w:r>
      <w:proofErr w:type="spellStart"/>
      <w:r>
        <w:rPr>
          <w:rFonts w:ascii="Calibri" w:hAnsi="Calibri"/>
          <w:color w:val="0B2545"/>
        </w:rPr>
        <w:t>behaviour</w:t>
      </w:r>
      <w:proofErr w:type="spellEnd"/>
    </w:p>
    <w:p w14:paraId="261F945A" w14:textId="77777777" w:rsidR="00DC517F" w:rsidRDefault="0011452E">
      <w:pPr>
        <w:pStyle w:val="ListNumber"/>
        <w:spacing w:after="60"/>
      </w:pPr>
      <w:r>
        <w:t>main() constructs ATMSystem(), which immediately calls load_data().</w:t>
      </w:r>
    </w:p>
    <w:p w14:paraId="248AFA04" w14:textId="77777777" w:rsidR="00DC517F" w:rsidRDefault="0011452E">
      <w:pPr>
        <w:pStyle w:val="ListNumber"/>
        <w:spacing w:after="60"/>
      </w:pPr>
      <w:r>
        <w:t>The main loop prints the main menu and dispatches choices 1–5.</w:t>
      </w:r>
    </w:p>
    <w:p w14:paraId="02A64393" w14:textId="77777777" w:rsidR="00DC517F" w:rsidRDefault="0011452E">
      <w:pPr>
        <w:pStyle w:val="ListNumber"/>
        <w:spacing w:after="60"/>
      </w:pPr>
      <w:r>
        <w:t>Login (choice 3) resolves a card, verifies PIN up to three times, then enters card_session().</w:t>
      </w:r>
    </w:p>
    <w:p w14:paraId="3F7B02E5" w14:textId="77777777" w:rsidR="00DC517F" w:rsidRDefault="0011452E">
      <w:pPr>
        <w:pStyle w:val="ListNumber"/>
        <w:spacing w:after="60"/>
      </w:pPr>
      <w:r>
        <w:t>card_session() sets atm.active_card and loops until Switch or Logout.</w:t>
      </w:r>
    </w:p>
    <w:p w14:paraId="6D2AD046" w14:textId="77777777" w:rsidR="00DC517F" w:rsidRDefault="0011452E">
      <w:pPr>
        <w:pStyle w:val="ListNumber"/>
        <w:spacing w:after="60"/>
      </w:pPr>
      <w:r>
        <w:t>Switch returns the string "switch" so main() can prompt for another card without reprinting a full logout path.</w:t>
      </w:r>
    </w:p>
    <w:p w14:paraId="1E851068" w14:textId="77777777" w:rsidR="00DC517F" w:rsidRDefault="0011452E">
      <w:pPr>
        <w:pStyle w:val="ListNumber"/>
        <w:spacing w:after="60"/>
      </w:pPr>
      <w:r>
        <w:t>Choice 5 calls save_data() and terminates the process.</w:t>
      </w:r>
    </w:p>
    <w:p w14:paraId="71D32CBC" w14:textId="77777777" w:rsidR="00DC517F" w:rsidRDefault="0011452E">
      <w:pPr>
        <w:pStyle w:val="Heading2"/>
      </w:pPr>
      <w:r>
        <w:rPr>
          <w:rFonts w:ascii="Calibri" w:hAnsi="Calibri"/>
          <w:color w:val="0B2545"/>
        </w:rPr>
        <w:t>6.2 Data flow</w:t>
      </w:r>
    </w:p>
    <w:p w14:paraId="4D682906" w14:textId="77777777" w:rsidR="00DC517F" w:rsidRDefault="0011452E">
      <w:pPr>
        <w:spacing w:after="160"/>
        <w:jc w:val="both"/>
      </w:pPr>
      <w:r>
        <w:rPr>
          <w:rFonts w:eastAsia="Calibri"/>
        </w:rPr>
        <w:t>User input → validation (PIN length, float amount) → Card/ATMSystem method → mutation of balance or dictionary → optional print of result → on exit, serialization of every Card.to_dict() into one JSON object keyed by card_number.</w:t>
      </w:r>
    </w:p>
    <w:p w14:paraId="2FFAA76B" w14:textId="77777777" w:rsidR="00DC517F" w:rsidRDefault="0011452E">
      <w:pPr>
        <w:pStyle w:val="Heading1"/>
      </w:pPr>
      <w:r>
        <w:rPr>
          <w:rFonts w:ascii="Calibri" w:hAnsi="Calibri"/>
          <w:color w:val="0B2545"/>
        </w:rPr>
        <w:t>7. Design Diagrams</w:t>
      </w:r>
    </w:p>
    <w:p w14:paraId="3DF57E5A" w14:textId="77777777" w:rsidR="00DC517F" w:rsidRDefault="0011452E">
      <w:pPr>
        <w:spacing w:after="160"/>
        <w:jc w:val="both"/>
      </w:pPr>
      <w:r>
        <w:rPr>
          <w:rFonts w:eastAsia="Calibri"/>
        </w:rPr>
        <w:t>The following UML-style diagrams are reverse-engineered from the implemented source, not from an unused design. They describe the system as it actually behaves.</w:t>
      </w:r>
    </w:p>
    <w:p w14:paraId="0DFD0B4E" w14:textId="77777777" w:rsidR="00DC517F" w:rsidRDefault="0011452E">
      <w:pPr>
        <w:pStyle w:val="Heading2"/>
      </w:pPr>
      <w:r>
        <w:rPr>
          <w:rFonts w:ascii="Calibri" w:hAnsi="Calibri"/>
          <w:color w:val="0B2545"/>
        </w:rPr>
        <w:lastRenderedPageBreak/>
        <w:t>7.1 Use Case Diagram</w:t>
      </w:r>
    </w:p>
    <w:p w14:paraId="3FA76330" w14:textId="77777777" w:rsidR="00DC517F" w:rsidRDefault="0011452E">
      <w:pPr>
        <w:spacing w:after="160"/>
        <w:jc w:val="both"/>
      </w:pPr>
      <w:r>
        <w:rPr>
          <w:rFonts w:eastAsia="Calibri"/>
        </w:rPr>
        <w:t>The ATM User is the only actor. Login includes PIN verification. Banking use cases (balance, deposit/withdraw, statement, change PIN) are available only after a successful login. Add, view, delete, and save are available from the main menu without a session.</w:t>
      </w:r>
    </w:p>
    <w:p w14:paraId="1394F697" w14:textId="77777777" w:rsidR="00DC517F" w:rsidRDefault="0011452E">
      <w:pPr>
        <w:jc w:val="center"/>
      </w:pPr>
      <w:r>
        <w:rPr>
          <w:noProof/>
        </w:rPr>
        <w:drawing>
          <wp:inline distT="0" distB="0" distL="0" distR="0" wp14:anchorId="69991536" wp14:editId="30CFAA5C">
            <wp:extent cx="5760720" cy="4026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760720" cy="4026203"/>
                    </a:xfrm>
                    <a:prstGeom prst="rect">
                      <a:avLst/>
                    </a:prstGeom>
                  </pic:spPr>
                </pic:pic>
              </a:graphicData>
            </a:graphic>
          </wp:inline>
        </w:drawing>
      </w:r>
    </w:p>
    <w:p w14:paraId="0F497DC6" w14:textId="77777777" w:rsidR="00B238BC" w:rsidRDefault="00B238BC">
      <w:pPr>
        <w:pStyle w:val="Heading2"/>
        <w:rPr>
          <w:rFonts w:ascii="Calibri" w:hAnsi="Calibri"/>
          <w:color w:val="0B2545"/>
        </w:rPr>
      </w:pPr>
    </w:p>
    <w:p w14:paraId="1B923AAE" w14:textId="21A9EF2E" w:rsidR="00DC517F" w:rsidRDefault="0011452E">
      <w:pPr>
        <w:pStyle w:val="Heading2"/>
      </w:pPr>
      <w:r>
        <w:rPr>
          <w:rFonts w:ascii="Calibri" w:hAnsi="Calibri"/>
          <w:color w:val="0B2545"/>
        </w:rPr>
        <w:t>7.2 Workflow Diagram</w:t>
      </w:r>
    </w:p>
    <w:p w14:paraId="53E1DF5B" w14:textId="77777777" w:rsidR="00DC517F" w:rsidRDefault="0011452E">
      <w:pPr>
        <w:spacing w:after="160"/>
        <w:jc w:val="both"/>
      </w:pPr>
      <w:r>
        <w:rPr>
          <w:rFonts w:eastAsia="Calibri"/>
        </w:rPr>
        <w:t>The program is a loop: load → main menu → branch → (optional card session) → back to main menu → save and end. PIN failure after three tries returns to the main menu without opening a session. Switch card clears active_card and returns to the main loop so the user can select again.</w:t>
      </w:r>
    </w:p>
    <w:p w14:paraId="1B427E1A" w14:textId="77777777" w:rsidR="00DC517F" w:rsidRDefault="0011452E">
      <w:pPr>
        <w:jc w:val="center"/>
      </w:pPr>
      <w:r>
        <w:rPr>
          <w:noProof/>
        </w:rPr>
        <w:lastRenderedPageBreak/>
        <w:drawing>
          <wp:inline distT="0" distB="0" distL="0" distR="0" wp14:anchorId="29C76663" wp14:editId="61AFAB12">
            <wp:extent cx="4937760" cy="5883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4937760" cy="5883160"/>
                    </a:xfrm>
                    <a:prstGeom prst="rect">
                      <a:avLst/>
                    </a:prstGeom>
                  </pic:spPr>
                </pic:pic>
              </a:graphicData>
            </a:graphic>
          </wp:inline>
        </w:drawing>
      </w:r>
    </w:p>
    <w:p w14:paraId="0F35C466" w14:textId="77777777" w:rsidR="00B238BC" w:rsidRDefault="00B238BC">
      <w:pPr>
        <w:pStyle w:val="Heading2"/>
        <w:rPr>
          <w:rFonts w:ascii="Calibri" w:hAnsi="Calibri"/>
          <w:color w:val="0B2545"/>
        </w:rPr>
      </w:pPr>
    </w:p>
    <w:p w14:paraId="6977D915" w14:textId="48D785D3" w:rsidR="00DC517F" w:rsidRDefault="0011452E">
      <w:pPr>
        <w:pStyle w:val="Heading2"/>
      </w:pPr>
      <w:r>
        <w:rPr>
          <w:rFonts w:ascii="Calibri" w:hAnsi="Calibri"/>
          <w:color w:val="0B2545"/>
        </w:rPr>
        <w:t>7.3 Sequence Diagram</w:t>
      </w:r>
    </w:p>
    <w:p w14:paraId="35CFE63A" w14:textId="77777777" w:rsidR="00DC517F" w:rsidRDefault="0011452E">
      <w:pPr>
        <w:spacing w:after="160"/>
        <w:jc w:val="both"/>
      </w:pPr>
      <w:r>
        <w:rPr>
          <w:rFonts w:eastAsia="Calibri"/>
        </w:rPr>
        <w:t>A typical path is: select card, verify PIN, withdraw (Card checks funds, updates balance, logs), request mini-statement, then save to JSON. Dashed arrows are replies (PIN result, confirmation).</w:t>
      </w:r>
    </w:p>
    <w:p w14:paraId="03C0129F" w14:textId="77777777" w:rsidR="00DC517F" w:rsidRDefault="0011452E">
      <w:pPr>
        <w:jc w:val="center"/>
      </w:pPr>
      <w:r>
        <w:rPr>
          <w:noProof/>
        </w:rPr>
        <w:lastRenderedPageBreak/>
        <w:drawing>
          <wp:inline distT="0" distB="0" distL="0" distR="0" wp14:anchorId="2B42B9D7" wp14:editId="39E040F3">
            <wp:extent cx="5852160" cy="4444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852160" cy="4444220"/>
                    </a:xfrm>
                    <a:prstGeom prst="rect">
                      <a:avLst/>
                    </a:prstGeom>
                  </pic:spPr>
                </pic:pic>
              </a:graphicData>
            </a:graphic>
          </wp:inline>
        </w:drawing>
      </w:r>
    </w:p>
    <w:p w14:paraId="2B564B7A" w14:textId="77777777" w:rsidR="00B238BC" w:rsidRDefault="00B238BC">
      <w:pPr>
        <w:pStyle w:val="Heading2"/>
        <w:rPr>
          <w:rFonts w:ascii="Calibri" w:hAnsi="Calibri"/>
          <w:color w:val="0B2545"/>
        </w:rPr>
      </w:pPr>
    </w:p>
    <w:p w14:paraId="0DC86201" w14:textId="289A4104" w:rsidR="00DC517F" w:rsidRDefault="0011452E">
      <w:pPr>
        <w:pStyle w:val="Heading2"/>
      </w:pPr>
      <w:r>
        <w:rPr>
          <w:rFonts w:ascii="Calibri" w:hAnsi="Calibri"/>
          <w:color w:val="0B2545"/>
        </w:rPr>
        <w:t>7.4 Class / Component Diagram</w:t>
      </w:r>
    </w:p>
    <w:p w14:paraId="5B646F31" w14:textId="77777777" w:rsidR="00DC517F" w:rsidRDefault="0011452E">
      <w:pPr>
        <w:spacing w:after="160"/>
        <w:jc w:val="both"/>
      </w:pPr>
      <w:r>
        <w:rPr>
          <w:rFonts w:eastAsia="Calibri"/>
        </w:rPr>
        <w:t>ATMSystem has a one-to-many association with Card (dictionary cards). The interface component (main, card_session, select_and_login, menu printers, get_amount) depends on both classes. Card encapsulates serialization (to_dict / from_dict) so ATMSystem never hand-builds JSON field by field except by calling those methods.</w:t>
      </w:r>
    </w:p>
    <w:p w14:paraId="370A98CC" w14:textId="77777777" w:rsidR="00DC517F" w:rsidRDefault="0011452E">
      <w:pPr>
        <w:jc w:val="center"/>
      </w:pPr>
      <w:r>
        <w:rPr>
          <w:noProof/>
        </w:rPr>
        <w:lastRenderedPageBreak/>
        <w:drawing>
          <wp:inline distT="0" distB="0" distL="0" distR="0" wp14:anchorId="6B288DEE" wp14:editId="0DD9D3A2">
            <wp:extent cx="5852160" cy="39048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2"/>
                    <a:stretch>
                      <a:fillRect/>
                    </a:stretch>
                  </pic:blipFill>
                  <pic:spPr>
                    <a:xfrm>
                      <a:off x="0" y="0"/>
                      <a:ext cx="5852160" cy="3904809"/>
                    </a:xfrm>
                    <a:prstGeom prst="rect">
                      <a:avLst/>
                    </a:prstGeom>
                  </pic:spPr>
                </pic:pic>
              </a:graphicData>
            </a:graphic>
          </wp:inline>
        </w:drawing>
      </w:r>
    </w:p>
    <w:p w14:paraId="2C949676" w14:textId="77777777" w:rsidR="00DC517F" w:rsidRDefault="0011452E">
      <w:pPr>
        <w:spacing w:after="240"/>
        <w:jc w:val="center"/>
      </w:pPr>
      <w:r>
        <w:rPr>
          <w:rFonts w:eastAsia="Calibri"/>
          <w:i/>
          <w:color w:val="546E7A"/>
          <w:sz w:val="20"/>
        </w:rPr>
        <w:t>Figure 5. Class and component diagram</w:t>
      </w:r>
    </w:p>
    <w:p w14:paraId="5B5D0A3A" w14:textId="77777777" w:rsidR="00DC517F" w:rsidRDefault="0011452E">
      <w:pPr>
        <w:pStyle w:val="Heading2"/>
      </w:pPr>
      <w:r>
        <w:rPr>
          <w:rFonts w:ascii="Calibri" w:hAnsi="Calibri"/>
          <w:color w:val="0B2545"/>
        </w:rPr>
        <w:t>7.5 ER Diagram</w:t>
      </w:r>
    </w:p>
    <w:p w14:paraId="1B5E395A" w14:textId="77777777" w:rsidR="00DC517F" w:rsidRDefault="0011452E">
      <w:pPr>
        <w:spacing w:after="160"/>
        <w:jc w:val="both"/>
      </w:pPr>
      <w:r>
        <w:rPr>
          <w:rFonts w:eastAsia="Calibri"/>
        </w:rPr>
        <w:t>Storage is file-based, not a relational database. Logically, CARD has attributes card_number (primary key), holder_name, pin, and balance. TRANSACTION is a weak entity stored as an ordered list of timestamped strings inside each card. The relationship is 1-to-N: one card has many transaction lines. There is no separate txn_id in the file; order in the list is the identity.</w:t>
      </w:r>
    </w:p>
    <w:p w14:paraId="08CAE2DA" w14:textId="77777777" w:rsidR="00DC517F" w:rsidRDefault="0011452E">
      <w:pPr>
        <w:jc w:val="center"/>
      </w:pPr>
      <w:r>
        <w:rPr>
          <w:noProof/>
        </w:rPr>
        <w:lastRenderedPageBreak/>
        <w:drawing>
          <wp:inline distT="0" distB="0" distL="0" distR="0" wp14:anchorId="78989E2D" wp14:editId="11F92A9F">
            <wp:extent cx="5669280" cy="34292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5669280" cy="3429223"/>
                    </a:xfrm>
                    <a:prstGeom prst="rect">
                      <a:avLst/>
                    </a:prstGeom>
                  </pic:spPr>
                </pic:pic>
              </a:graphicData>
            </a:graphic>
          </wp:inline>
        </w:drawing>
      </w:r>
    </w:p>
    <w:p w14:paraId="751F5A74" w14:textId="77777777" w:rsidR="007D64F9" w:rsidRDefault="007D64F9">
      <w:pPr>
        <w:spacing w:after="160"/>
        <w:rPr>
          <w:rFonts w:eastAsia="Calibri"/>
          <w:i/>
          <w:color w:val="546E7A"/>
          <w:sz w:val="20"/>
        </w:rPr>
      </w:pPr>
    </w:p>
    <w:p w14:paraId="05A125D0" w14:textId="30F9AAEF" w:rsidR="00DC517F" w:rsidRDefault="0011452E">
      <w:pPr>
        <w:spacing w:after="160"/>
      </w:pPr>
      <w:r>
        <w:rPr>
          <w:rFonts w:eastAsia="Calibri"/>
          <w:b/>
        </w:rPr>
        <w:t>Sample persisted structure:</w:t>
      </w:r>
    </w:p>
    <w:p w14:paraId="12345F2D" w14:textId="77777777" w:rsidR="00DC517F" w:rsidRDefault="0011452E">
      <w:r>
        <w:rPr>
          <w:rFonts w:ascii="Consolas" w:eastAsia="Consolas" w:hAnsi="Consolas"/>
          <w:color w:val="212529"/>
          <w:sz w:val="18"/>
        </w:rPr>
        <w:t>{</w:t>
      </w:r>
      <w:r>
        <w:rPr>
          <w:rFonts w:ascii="Consolas" w:eastAsia="Consolas" w:hAnsi="Consolas"/>
          <w:color w:val="212529"/>
          <w:sz w:val="18"/>
        </w:rPr>
        <w:br/>
        <w:t xml:space="preserve">  "4812937465019283": {</w:t>
      </w:r>
      <w:r>
        <w:rPr>
          <w:rFonts w:ascii="Consolas" w:eastAsia="Consolas" w:hAnsi="Consolas"/>
          <w:color w:val="212529"/>
          <w:sz w:val="18"/>
        </w:rPr>
        <w:br/>
        <w:t xml:space="preserve">    "card_number": "4812937465019283",</w:t>
      </w:r>
      <w:r>
        <w:rPr>
          <w:rFonts w:ascii="Consolas" w:eastAsia="Consolas" w:hAnsi="Consolas"/>
          <w:color w:val="212529"/>
          <w:sz w:val="18"/>
        </w:rPr>
        <w:br/>
        <w:t xml:space="preserve">    "holder_name": "Rahul Sharma",</w:t>
      </w:r>
      <w:r>
        <w:rPr>
          <w:rFonts w:ascii="Consolas" w:eastAsia="Consolas" w:hAnsi="Consolas"/>
          <w:color w:val="212529"/>
          <w:sz w:val="18"/>
        </w:rPr>
        <w:br/>
        <w:t xml:space="preserve">    "pin": "4321",</w:t>
      </w:r>
      <w:r>
        <w:rPr>
          <w:rFonts w:ascii="Consolas" w:eastAsia="Consolas" w:hAnsi="Consolas"/>
          <w:color w:val="212529"/>
          <w:sz w:val="18"/>
        </w:rPr>
        <w:br/>
        <w:t xml:space="preserve">    "balance": 5700.0,</w:t>
      </w:r>
      <w:r>
        <w:rPr>
          <w:rFonts w:ascii="Consolas" w:eastAsia="Consolas" w:hAnsi="Consolas"/>
          <w:color w:val="212529"/>
          <w:sz w:val="18"/>
        </w:rPr>
        <w:br/>
        <w:t xml:space="preserve">    "transactions": [</w:t>
      </w:r>
      <w:r>
        <w:rPr>
          <w:rFonts w:ascii="Consolas" w:eastAsia="Consolas" w:hAnsi="Consolas"/>
          <w:color w:val="212529"/>
          <w:sz w:val="18"/>
        </w:rPr>
        <w:br/>
        <w:t xml:space="preserve">      "[2026-09-22 22:15:01] Card created with opening balance ₹5000.00",</w:t>
      </w:r>
      <w:r>
        <w:rPr>
          <w:rFonts w:ascii="Consolas" w:eastAsia="Consolas" w:hAnsi="Consolas"/>
          <w:color w:val="212529"/>
          <w:sz w:val="18"/>
        </w:rPr>
        <w:br/>
        <w:t xml:space="preserve">      "[2026-09-22 22:16:10] Deposited ₹1500.00",</w:t>
      </w:r>
      <w:r>
        <w:rPr>
          <w:rFonts w:ascii="Consolas" w:eastAsia="Consolas" w:hAnsi="Consolas"/>
          <w:color w:val="212529"/>
          <w:sz w:val="18"/>
        </w:rPr>
        <w:br/>
        <w:t xml:space="preserve">      "[2026-09-22 22:16:25] Withdrew ₹800.00"</w:t>
      </w:r>
      <w:r>
        <w:rPr>
          <w:rFonts w:ascii="Consolas" w:eastAsia="Consolas" w:hAnsi="Consolas"/>
          <w:color w:val="212529"/>
          <w:sz w:val="18"/>
        </w:rPr>
        <w:br/>
        <w:t xml:space="preserve">    ]</w:t>
      </w:r>
      <w:r>
        <w:rPr>
          <w:rFonts w:ascii="Consolas" w:eastAsia="Consolas" w:hAnsi="Consolas"/>
          <w:color w:val="212529"/>
          <w:sz w:val="18"/>
        </w:rPr>
        <w:br/>
        <w:t xml:space="preserve">  }</w:t>
      </w:r>
      <w:r>
        <w:rPr>
          <w:rFonts w:ascii="Consolas" w:eastAsia="Consolas" w:hAnsi="Consolas"/>
          <w:color w:val="212529"/>
          <w:sz w:val="18"/>
        </w:rPr>
        <w:br/>
        <w:t>}</w:t>
      </w:r>
    </w:p>
    <w:p w14:paraId="7E34072D" w14:textId="77777777" w:rsidR="00DC517F" w:rsidRDefault="0011452E">
      <w:pPr>
        <w:pStyle w:val="Heading1"/>
      </w:pPr>
      <w:r>
        <w:rPr>
          <w:rFonts w:ascii="Calibri" w:hAnsi="Calibri"/>
          <w:color w:val="0B2545"/>
        </w:rPr>
        <w:t>8. Design Decisions &amp; Rationale</w:t>
      </w:r>
    </w:p>
    <w:tbl>
      <w:tblPr>
        <w:tblStyle w:val="TableGrid"/>
        <w:tblW w:w="0" w:type="auto"/>
        <w:jc w:val="center"/>
        <w:tblLook w:val="04A0" w:firstRow="1" w:lastRow="0" w:firstColumn="1" w:lastColumn="0" w:noHBand="0" w:noVBand="1"/>
      </w:tblPr>
      <w:tblGrid>
        <w:gridCol w:w="3249"/>
        <w:gridCol w:w="3249"/>
        <w:gridCol w:w="3249"/>
      </w:tblGrid>
      <w:tr w:rsidR="00DC517F" w14:paraId="22549B42"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2D0454A4" w14:textId="77777777" w:rsidR="00DC517F" w:rsidRDefault="0011452E">
            <w:pPr>
              <w:jc w:val="center"/>
            </w:pPr>
            <w:r>
              <w:rPr>
                <w:rFonts w:eastAsia="Calibri"/>
                <w:b/>
                <w:color w:val="FFFFFF"/>
                <w:sz w:val="22"/>
              </w:rPr>
              <w:t>Decision</w:t>
            </w:r>
          </w:p>
        </w:tc>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1A2FE4D5" w14:textId="77777777" w:rsidR="00DC517F" w:rsidRDefault="0011452E">
            <w:pPr>
              <w:jc w:val="center"/>
            </w:pPr>
            <w:r>
              <w:rPr>
                <w:rFonts w:eastAsia="Calibri"/>
                <w:b/>
                <w:color w:val="FFFFFF"/>
                <w:sz w:val="22"/>
              </w:rPr>
              <w:t>Alternatives considered</w:t>
            </w:r>
          </w:p>
        </w:tc>
        <w:tc>
          <w:tcPr>
            <w:tcW w:w="3249" w:type="dxa"/>
            <w:tcBorders>
              <w:top w:val="single" w:sz="4" w:space="0" w:color="1B3A4B"/>
              <w:left w:val="single" w:sz="4" w:space="0" w:color="1B3A4B"/>
              <w:bottom w:val="single" w:sz="4" w:space="0" w:color="1B3A4B"/>
              <w:right w:val="single" w:sz="4" w:space="0" w:color="1B3A4B"/>
            </w:tcBorders>
            <w:shd w:val="clear" w:color="auto" w:fill="0B2545"/>
          </w:tcPr>
          <w:p w14:paraId="3A6A7D45" w14:textId="77777777" w:rsidR="00DC517F" w:rsidRDefault="0011452E">
            <w:pPr>
              <w:jc w:val="center"/>
            </w:pPr>
            <w:r>
              <w:rPr>
                <w:rFonts w:eastAsia="Calibri"/>
                <w:b/>
                <w:color w:val="FFFFFF"/>
                <w:sz w:val="22"/>
              </w:rPr>
              <w:t>Rationale</w:t>
            </w:r>
          </w:p>
        </w:tc>
      </w:tr>
      <w:tr w:rsidR="00DC517F" w14:paraId="19A171C0"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22D4E8A1" w14:textId="77777777" w:rsidR="00DC517F" w:rsidRDefault="0011452E">
            <w:r>
              <w:rPr>
                <w:rFonts w:eastAsia="Calibri"/>
                <w:sz w:val="21"/>
              </w:rPr>
              <w:t>Two classes: Card and ATMSystem</w:t>
            </w:r>
          </w:p>
        </w:tc>
        <w:tc>
          <w:tcPr>
            <w:tcW w:w="3249" w:type="dxa"/>
            <w:tcBorders>
              <w:top w:val="single" w:sz="4" w:space="0" w:color="1B3A4B"/>
              <w:left w:val="single" w:sz="4" w:space="0" w:color="1B3A4B"/>
              <w:bottom w:val="single" w:sz="4" w:space="0" w:color="1B3A4B"/>
              <w:right w:val="single" w:sz="4" w:space="0" w:color="1B3A4B"/>
            </w:tcBorders>
          </w:tcPr>
          <w:p w14:paraId="5CED1E10" w14:textId="77777777" w:rsidR="00DC517F" w:rsidRDefault="0011452E">
            <w:r>
              <w:rPr>
                <w:rFonts w:eastAsia="Calibri"/>
                <w:sz w:val="21"/>
              </w:rPr>
              <w:t>One global dict; procedural-only script</w:t>
            </w:r>
          </w:p>
        </w:tc>
        <w:tc>
          <w:tcPr>
            <w:tcW w:w="3249" w:type="dxa"/>
            <w:tcBorders>
              <w:top w:val="single" w:sz="4" w:space="0" w:color="1B3A4B"/>
              <w:left w:val="single" w:sz="4" w:space="0" w:color="1B3A4B"/>
              <w:bottom w:val="single" w:sz="4" w:space="0" w:color="1B3A4B"/>
              <w:right w:val="single" w:sz="4" w:space="0" w:color="1B3A4B"/>
            </w:tcBorders>
          </w:tcPr>
          <w:p w14:paraId="0FA720C9" w14:textId="77777777" w:rsidR="00DC517F" w:rsidRDefault="0011452E">
            <w:r>
              <w:rPr>
                <w:rFonts w:eastAsia="Calibri"/>
                <w:sz w:val="21"/>
              </w:rPr>
              <w:t>Separates account rules from collection, login, and file I/O; easier to test and explain in a viva.</w:t>
            </w:r>
          </w:p>
        </w:tc>
      </w:tr>
      <w:tr w:rsidR="00DC517F" w14:paraId="374B77B1"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6195851A" w14:textId="77777777" w:rsidR="00DC517F" w:rsidRDefault="0011452E">
            <w:r>
              <w:rPr>
                <w:rFonts w:eastAsia="Calibri"/>
                <w:sz w:val="21"/>
              </w:rPr>
              <w:t>JSON file instead of SQLite / CSV</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402012AF" w14:textId="77777777" w:rsidR="00DC517F" w:rsidRDefault="0011452E">
            <w:r>
              <w:rPr>
                <w:rFonts w:eastAsia="Calibri"/>
                <w:sz w:val="21"/>
              </w:rPr>
              <w:t>Database, pickle, CSV</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29798E0E" w14:textId="77777777" w:rsidR="00DC517F" w:rsidRDefault="0011452E">
            <w:r>
              <w:rPr>
                <w:rFonts w:eastAsia="Calibri"/>
                <w:sz w:val="21"/>
              </w:rPr>
              <w:t>JSON is standard-library, readable during evaluation, maps cleanly to nested transactions. Pickle is not human-readable; SQL is extra scope.</w:t>
            </w:r>
          </w:p>
        </w:tc>
      </w:tr>
      <w:tr w:rsidR="00DC517F" w14:paraId="00B4F452"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653B9B83" w14:textId="77777777" w:rsidR="00DC517F" w:rsidRDefault="0011452E">
            <w:r>
              <w:rPr>
                <w:rFonts w:eastAsia="Calibri"/>
                <w:sz w:val="21"/>
              </w:rPr>
              <w:t>16-digit random unique numbers</w:t>
            </w:r>
          </w:p>
        </w:tc>
        <w:tc>
          <w:tcPr>
            <w:tcW w:w="3249" w:type="dxa"/>
            <w:tcBorders>
              <w:top w:val="single" w:sz="4" w:space="0" w:color="1B3A4B"/>
              <w:left w:val="single" w:sz="4" w:space="0" w:color="1B3A4B"/>
              <w:bottom w:val="single" w:sz="4" w:space="0" w:color="1B3A4B"/>
              <w:right w:val="single" w:sz="4" w:space="0" w:color="1B3A4B"/>
            </w:tcBorders>
          </w:tcPr>
          <w:p w14:paraId="3AC9E51B" w14:textId="77777777" w:rsidR="00DC517F" w:rsidRDefault="0011452E">
            <w:r>
              <w:rPr>
                <w:rFonts w:eastAsia="Calibri"/>
                <w:sz w:val="21"/>
              </w:rPr>
              <w:t>User-typed card numbers; sequential IDs</w:t>
            </w:r>
          </w:p>
        </w:tc>
        <w:tc>
          <w:tcPr>
            <w:tcW w:w="3249" w:type="dxa"/>
            <w:tcBorders>
              <w:top w:val="single" w:sz="4" w:space="0" w:color="1B3A4B"/>
              <w:left w:val="single" w:sz="4" w:space="0" w:color="1B3A4B"/>
              <w:bottom w:val="single" w:sz="4" w:space="0" w:color="1B3A4B"/>
              <w:right w:val="single" w:sz="4" w:space="0" w:color="1B3A4B"/>
            </w:tcBorders>
          </w:tcPr>
          <w:p w14:paraId="6E670197" w14:textId="77777777" w:rsidR="00DC517F" w:rsidRDefault="0011452E">
            <w:r>
              <w:rPr>
                <w:rFonts w:eastAsia="Calibri"/>
                <w:sz w:val="21"/>
              </w:rPr>
              <w:t>Closer to real PAN length; uniqueness loop avoids collisions.</w:t>
            </w:r>
          </w:p>
        </w:tc>
      </w:tr>
      <w:tr w:rsidR="00DC517F" w14:paraId="5F068064"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390DA802" w14:textId="77777777" w:rsidR="00DC517F" w:rsidRDefault="0011452E">
            <w:r>
              <w:rPr>
                <w:rFonts w:eastAsia="Calibri"/>
                <w:sz w:val="21"/>
              </w:rPr>
              <w:lastRenderedPageBreak/>
              <w:t>Select by last 4 digits</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BF333BC" w14:textId="77777777" w:rsidR="00DC517F" w:rsidRDefault="0011452E">
            <w:r>
              <w:rPr>
                <w:rFonts w:eastAsia="Calibri"/>
                <w:sz w:val="21"/>
              </w:rPr>
              <w:t>Full number only</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1C14A4E4" w14:textId="77777777" w:rsidR="00DC517F" w:rsidRDefault="0011452E">
            <w:r>
              <w:rPr>
                <w:rFonts w:eastAsia="Calibri"/>
                <w:sz w:val="21"/>
              </w:rPr>
              <w:t>Matches how people refer to cards; ambiguity is handled by requiring the full number.</w:t>
            </w:r>
          </w:p>
        </w:tc>
      </w:tr>
      <w:tr w:rsidR="00DC517F" w14:paraId="6B732BBF"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177853B3" w14:textId="77777777" w:rsidR="00DC517F" w:rsidRDefault="0011452E">
            <w:r>
              <w:rPr>
                <w:rFonts w:eastAsia="Calibri"/>
                <w:sz w:val="21"/>
              </w:rPr>
              <w:t>Masking in lists, full number only at creation</w:t>
            </w:r>
          </w:p>
        </w:tc>
        <w:tc>
          <w:tcPr>
            <w:tcW w:w="3249" w:type="dxa"/>
            <w:tcBorders>
              <w:top w:val="single" w:sz="4" w:space="0" w:color="1B3A4B"/>
              <w:left w:val="single" w:sz="4" w:space="0" w:color="1B3A4B"/>
              <w:bottom w:val="single" w:sz="4" w:space="0" w:color="1B3A4B"/>
              <w:right w:val="single" w:sz="4" w:space="0" w:color="1B3A4B"/>
            </w:tcBorders>
          </w:tcPr>
          <w:p w14:paraId="7E2FA58F" w14:textId="77777777" w:rsidR="00DC517F" w:rsidRDefault="0011452E">
            <w:r>
              <w:rPr>
                <w:rFonts w:eastAsia="Calibri"/>
                <w:sz w:val="21"/>
              </w:rPr>
              <w:t>Always show full PAN</w:t>
            </w:r>
          </w:p>
        </w:tc>
        <w:tc>
          <w:tcPr>
            <w:tcW w:w="3249" w:type="dxa"/>
            <w:tcBorders>
              <w:top w:val="single" w:sz="4" w:space="0" w:color="1B3A4B"/>
              <w:left w:val="single" w:sz="4" w:space="0" w:color="1B3A4B"/>
              <w:bottom w:val="single" w:sz="4" w:space="0" w:color="1B3A4B"/>
              <w:right w:val="single" w:sz="4" w:space="0" w:color="1B3A4B"/>
            </w:tcBorders>
          </w:tcPr>
          <w:p w14:paraId="04EF4D3F" w14:textId="77777777" w:rsidR="00DC517F" w:rsidRDefault="0011452E">
            <w:r>
              <w:rPr>
                <w:rFonts w:eastAsia="Calibri"/>
                <w:sz w:val="21"/>
              </w:rPr>
              <w:t>Reduces shoulder-surfing during a demo while still printing the number once at creation so the student can log in.</w:t>
            </w:r>
          </w:p>
        </w:tc>
      </w:tr>
      <w:tr w:rsidR="00DC517F" w14:paraId="116E0D41"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3C6231A1" w14:textId="77777777" w:rsidR="00DC517F" w:rsidRDefault="0011452E">
            <w:r>
              <w:rPr>
                <w:rFonts w:eastAsia="Calibri"/>
                <w:sz w:val="21"/>
              </w:rPr>
              <w:t>HISTORY_LIMIT = 5</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1E16AF0E" w14:textId="77777777" w:rsidR="00DC517F" w:rsidRDefault="0011452E">
            <w:r>
              <w:rPr>
                <w:rFonts w:eastAsia="Calibri"/>
                <w:sz w:val="21"/>
              </w:rPr>
              <w:t>Full ledger on screen</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67465D16" w14:textId="77777777" w:rsidR="00DC517F" w:rsidRDefault="0011452E">
            <w:r>
              <w:rPr>
                <w:rFonts w:eastAsia="Calibri"/>
                <w:sz w:val="21"/>
              </w:rPr>
              <w:t>Mirrors a real mini-statement; full list remains in the JSON for later.</w:t>
            </w:r>
          </w:p>
        </w:tc>
      </w:tr>
      <w:tr w:rsidR="00DC517F" w14:paraId="56618D8E"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45FF3E8B" w14:textId="77777777" w:rsidR="00DC517F" w:rsidRDefault="0011452E">
            <w:r>
              <w:rPr>
                <w:rFonts w:eastAsia="Calibri"/>
                <w:sz w:val="21"/>
              </w:rPr>
              <w:t>Failed withdrawals are logged</w:t>
            </w:r>
          </w:p>
        </w:tc>
        <w:tc>
          <w:tcPr>
            <w:tcW w:w="3249" w:type="dxa"/>
            <w:tcBorders>
              <w:top w:val="single" w:sz="4" w:space="0" w:color="1B3A4B"/>
              <w:left w:val="single" w:sz="4" w:space="0" w:color="1B3A4B"/>
              <w:bottom w:val="single" w:sz="4" w:space="0" w:color="1B3A4B"/>
              <w:right w:val="single" w:sz="4" w:space="0" w:color="1B3A4B"/>
            </w:tcBorders>
          </w:tcPr>
          <w:p w14:paraId="6C0F42B8" w14:textId="77777777" w:rsidR="00DC517F" w:rsidRDefault="0011452E">
            <w:r>
              <w:rPr>
                <w:rFonts w:eastAsia="Calibri"/>
                <w:sz w:val="21"/>
              </w:rPr>
              <w:t>Log only success</w:t>
            </w:r>
          </w:p>
        </w:tc>
        <w:tc>
          <w:tcPr>
            <w:tcW w:w="3249" w:type="dxa"/>
            <w:tcBorders>
              <w:top w:val="single" w:sz="4" w:space="0" w:color="1B3A4B"/>
              <w:left w:val="single" w:sz="4" w:space="0" w:color="1B3A4B"/>
              <w:bottom w:val="single" w:sz="4" w:space="0" w:color="1B3A4B"/>
              <w:right w:val="single" w:sz="4" w:space="0" w:color="1B3A4B"/>
            </w:tcBorders>
          </w:tcPr>
          <w:p w14:paraId="207F8016" w14:textId="77777777" w:rsidR="00DC517F" w:rsidRDefault="0011452E">
            <w:r>
              <w:rPr>
                <w:rFonts w:eastAsia="Calibri"/>
                <w:sz w:val="21"/>
              </w:rPr>
              <w:t>Supports an audit trail of denied attempts (insufficient funds).</w:t>
            </w:r>
          </w:p>
        </w:tc>
      </w:tr>
      <w:tr w:rsidR="00DC517F" w14:paraId="2957B0E9"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778057F3" w14:textId="77777777" w:rsidR="00DC517F" w:rsidRDefault="0011452E">
            <w:r>
              <w:rPr>
                <w:rFonts w:eastAsia="Calibri"/>
                <w:sz w:val="21"/>
              </w:rPr>
              <w:t>3 PIN attempts then abort login</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11BAFD8A" w14:textId="77777777" w:rsidR="00DC517F" w:rsidRDefault="0011452E">
            <w:r>
              <w:rPr>
                <w:rFonts w:eastAsia="Calibri"/>
                <w:sz w:val="21"/>
              </w:rPr>
              <w:t>Unlimited retries; lock the card forever</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4D9D5F23" w14:textId="77777777" w:rsidR="00DC517F" w:rsidRDefault="0011452E">
            <w:r>
              <w:rPr>
                <w:rFonts w:eastAsia="Calibri"/>
                <w:sz w:val="21"/>
              </w:rPr>
              <w:t>Balances security teaching with recoverability in a classroom (user can try again from main menu).</w:t>
            </w:r>
          </w:p>
        </w:tc>
      </w:tr>
      <w:tr w:rsidR="00DC517F" w14:paraId="0A4033CB"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242AA367" w14:textId="77777777" w:rsidR="00DC517F" w:rsidRDefault="0011452E">
            <w:r>
              <w:rPr>
                <w:rFonts w:eastAsia="Calibri"/>
                <w:sz w:val="21"/>
              </w:rPr>
              <w:t>Save only on explicit exit</w:t>
            </w:r>
          </w:p>
        </w:tc>
        <w:tc>
          <w:tcPr>
            <w:tcW w:w="3249" w:type="dxa"/>
            <w:tcBorders>
              <w:top w:val="single" w:sz="4" w:space="0" w:color="1B3A4B"/>
              <w:left w:val="single" w:sz="4" w:space="0" w:color="1B3A4B"/>
              <w:bottom w:val="single" w:sz="4" w:space="0" w:color="1B3A4B"/>
              <w:right w:val="single" w:sz="4" w:space="0" w:color="1B3A4B"/>
            </w:tcBorders>
          </w:tcPr>
          <w:p w14:paraId="12CB6835" w14:textId="77777777" w:rsidR="00DC517F" w:rsidRDefault="0011452E">
            <w:r>
              <w:rPr>
                <w:rFonts w:eastAsia="Calibri"/>
                <w:sz w:val="21"/>
              </w:rPr>
              <w:t>Auto-save after every operation</w:t>
            </w:r>
          </w:p>
        </w:tc>
        <w:tc>
          <w:tcPr>
            <w:tcW w:w="3249" w:type="dxa"/>
            <w:tcBorders>
              <w:top w:val="single" w:sz="4" w:space="0" w:color="1B3A4B"/>
              <w:left w:val="single" w:sz="4" w:space="0" w:color="1B3A4B"/>
              <w:bottom w:val="single" w:sz="4" w:space="0" w:color="1B3A4B"/>
              <w:right w:val="single" w:sz="4" w:space="0" w:color="1B3A4B"/>
            </w:tcBorders>
          </w:tcPr>
          <w:p w14:paraId="20697F2A" w14:textId="77777777" w:rsidR="00DC517F" w:rsidRDefault="0011452E">
            <w:r>
              <w:rPr>
                <w:rFonts w:eastAsia="Calibri"/>
                <w:sz w:val="21"/>
              </w:rPr>
              <w:t>Makes persistence a visible step for the demo; the trade-off is data loss if the process is killed (noted as a limitation).</w:t>
            </w:r>
          </w:p>
        </w:tc>
      </w:tr>
      <w:tr w:rsidR="00DC517F" w14:paraId="3F2D3D1C"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C0FBBCD" w14:textId="77777777" w:rsidR="00DC517F" w:rsidRDefault="0011452E">
            <w:r>
              <w:rPr>
                <w:rFonts w:eastAsia="Calibri"/>
                <w:sz w:val="21"/>
              </w:rPr>
              <w:t>Plain-text PIN in JSON</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62A48522" w14:textId="77777777" w:rsidR="00DC517F" w:rsidRDefault="0011452E">
            <w:r>
              <w:rPr>
                <w:rFonts w:eastAsia="Calibri"/>
                <w:sz w:val="21"/>
              </w:rPr>
              <w:t>hashlib SHA-256</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5C944523" w14:textId="77777777" w:rsidR="00DC517F" w:rsidRDefault="0011452E">
            <w:r>
              <w:rPr>
                <w:rFonts w:eastAsia="Calibri"/>
                <w:sz w:val="21"/>
              </w:rPr>
              <w:t>Keeps the file inspectable for marking. Production systems must hash and never print PIN after creation.</w:t>
            </w:r>
          </w:p>
        </w:tc>
      </w:tr>
      <w:tr w:rsidR="00DC517F" w14:paraId="6AA6F102" w14:textId="77777777">
        <w:trPr>
          <w:jc w:val="center"/>
        </w:trPr>
        <w:tc>
          <w:tcPr>
            <w:tcW w:w="3249" w:type="dxa"/>
            <w:tcBorders>
              <w:top w:val="single" w:sz="4" w:space="0" w:color="1B3A4B"/>
              <w:left w:val="single" w:sz="4" w:space="0" w:color="1B3A4B"/>
              <w:bottom w:val="single" w:sz="4" w:space="0" w:color="1B3A4B"/>
              <w:right w:val="single" w:sz="4" w:space="0" w:color="1B3A4B"/>
            </w:tcBorders>
          </w:tcPr>
          <w:p w14:paraId="458E3C81" w14:textId="77777777" w:rsidR="00DC517F" w:rsidRDefault="0011452E">
            <w:r>
              <w:rPr>
                <w:rFonts w:eastAsia="Calibri"/>
                <w:sz w:val="21"/>
              </w:rPr>
              <w:t>Console menus not GUI</w:t>
            </w:r>
          </w:p>
        </w:tc>
        <w:tc>
          <w:tcPr>
            <w:tcW w:w="3249" w:type="dxa"/>
            <w:tcBorders>
              <w:top w:val="single" w:sz="4" w:space="0" w:color="1B3A4B"/>
              <w:left w:val="single" w:sz="4" w:space="0" w:color="1B3A4B"/>
              <w:bottom w:val="single" w:sz="4" w:space="0" w:color="1B3A4B"/>
              <w:right w:val="single" w:sz="4" w:space="0" w:color="1B3A4B"/>
            </w:tcBorders>
          </w:tcPr>
          <w:p w14:paraId="7CB3F8D3" w14:textId="77777777" w:rsidR="00DC517F" w:rsidRDefault="0011452E">
            <w:r>
              <w:rPr>
                <w:rFonts w:eastAsia="Calibri"/>
                <w:sz w:val="21"/>
              </w:rPr>
              <w:t>tkinter / web</w:t>
            </w:r>
          </w:p>
        </w:tc>
        <w:tc>
          <w:tcPr>
            <w:tcW w:w="3249" w:type="dxa"/>
            <w:tcBorders>
              <w:top w:val="single" w:sz="4" w:space="0" w:color="1B3A4B"/>
              <w:left w:val="single" w:sz="4" w:space="0" w:color="1B3A4B"/>
              <w:bottom w:val="single" w:sz="4" w:space="0" w:color="1B3A4B"/>
              <w:right w:val="single" w:sz="4" w:space="0" w:color="1B3A4B"/>
            </w:tcBorders>
          </w:tcPr>
          <w:p w14:paraId="1F5DC04C" w14:textId="77777777" w:rsidR="00DC517F" w:rsidRDefault="0011452E">
            <w:r>
              <w:rPr>
                <w:rFonts w:eastAsia="Calibri"/>
                <w:sz w:val="21"/>
              </w:rPr>
              <w:t>Fits a single-file submission, no extra dependencies, easy to screenshot for this report.</w:t>
            </w:r>
          </w:p>
        </w:tc>
      </w:tr>
      <w:tr w:rsidR="00DC517F" w14:paraId="4636D755" w14:textId="77777777">
        <w:trPr>
          <w:jc w:val="center"/>
        </w:trPr>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2178CBEB" w14:textId="77777777" w:rsidR="00DC517F" w:rsidRDefault="0011452E">
            <w:r>
              <w:rPr>
                <w:rFonts w:eastAsia="Calibri"/>
                <w:sz w:val="21"/>
              </w:rPr>
              <w:t>active_card on ATMSystem</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3233C951" w14:textId="77777777" w:rsidR="00DC517F" w:rsidRDefault="0011452E">
            <w:r>
              <w:rPr>
                <w:rFonts w:eastAsia="Calibri"/>
                <w:sz w:val="21"/>
              </w:rPr>
              <w:t>Pass card only as a local variable</w:t>
            </w:r>
          </w:p>
        </w:tc>
        <w:tc>
          <w:tcPr>
            <w:tcW w:w="3249" w:type="dxa"/>
            <w:tcBorders>
              <w:top w:val="single" w:sz="4" w:space="0" w:color="1B3A4B"/>
              <w:left w:val="single" w:sz="4" w:space="0" w:color="1B3A4B"/>
              <w:bottom w:val="single" w:sz="4" w:space="0" w:color="1B3A4B"/>
              <w:right w:val="single" w:sz="4" w:space="0" w:color="1B3A4B"/>
            </w:tcBorders>
            <w:shd w:val="clear" w:color="auto" w:fill="F4F7FB"/>
          </w:tcPr>
          <w:p w14:paraId="07BF0531" w14:textId="77777777" w:rsidR="00DC517F" w:rsidRDefault="0011452E">
            <w:r>
              <w:rPr>
                <w:rFonts w:eastAsia="Calibri"/>
                <w:sz w:val="21"/>
              </w:rPr>
              <w:t>Models “card inserted in the machine” and lets delete_card drop the session if that card is removed.</w:t>
            </w:r>
          </w:p>
        </w:tc>
      </w:tr>
    </w:tbl>
    <w:p w14:paraId="40EFAA00" w14:textId="77777777" w:rsidR="00DC517F" w:rsidRDefault="00DC517F"/>
    <w:p w14:paraId="45599ED6" w14:textId="77777777" w:rsidR="00DC517F" w:rsidRDefault="0011452E">
      <w:pPr>
        <w:pStyle w:val="Heading2"/>
      </w:pPr>
      <w:r>
        <w:rPr>
          <w:rFonts w:ascii="Calibri" w:hAnsi="Calibri"/>
          <w:color w:val="0B2545"/>
        </w:rPr>
        <w:t>8.1 Validation rules (implemented)</w:t>
      </w:r>
    </w:p>
    <w:p w14:paraId="1A2F539B" w14:textId="77777777" w:rsidR="00DC517F" w:rsidRDefault="0011452E">
      <w:pPr>
        <w:pStyle w:val="ListBullet"/>
        <w:spacing w:after="60"/>
      </w:pPr>
      <w:r>
        <w:t>PIN: length 4 and isdigit() at creation and at change.</w:t>
      </w:r>
    </w:p>
    <w:p w14:paraId="24A72F50" w14:textId="77777777" w:rsidR="00DC517F" w:rsidRDefault="0011452E">
      <w:pPr>
        <w:pStyle w:val="ListBullet"/>
        <w:spacing w:after="60"/>
      </w:pPr>
      <w:r>
        <w:t>Opening balance: must parse as float and be ≥ 0.</w:t>
      </w:r>
    </w:p>
    <w:p w14:paraId="3CCEC6E9" w14:textId="77777777" w:rsidR="00DC517F" w:rsidRDefault="0011452E">
      <w:pPr>
        <w:pStyle w:val="ListBullet"/>
        <w:spacing w:after="60"/>
      </w:pPr>
      <w:r>
        <w:t>Deposit/withdraw amount: must parse as float; must be &gt; 0; withdraw must be ≤ balance.</w:t>
      </w:r>
    </w:p>
    <w:p w14:paraId="63B1B0FC" w14:textId="77777777" w:rsidR="00DC517F" w:rsidRDefault="0011452E">
      <w:pPr>
        <w:pStyle w:val="ListBullet"/>
        <w:spacing w:after="60"/>
      </w:pPr>
      <w:r>
        <w:t>Menu choices: any other string prints an invalid-choice message and the loop continues.</w:t>
      </w:r>
    </w:p>
    <w:p w14:paraId="32DF934E" w14:textId="77777777" w:rsidR="00DC517F" w:rsidRDefault="0011452E">
      <w:pPr>
        <w:pStyle w:val="ListBullet"/>
        <w:spacing w:after="60"/>
      </w:pPr>
      <w:r>
        <w:t>Delete: any confirmation other than y is ignored (card kept).</w:t>
      </w:r>
    </w:p>
    <w:p w14:paraId="4622F66B" w14:textId="77777777" w:rsidR="00DC517F" w:rsidRDefault="0011452E">
      <w:pPr>
        <w:pStyle w:val="Heading1"/>
      </w:pPr>
      <w:r>
        <w:rPr>
          <w:rFonts w:ascii="Calibri" w:hAnsi="Calibri"/>
          <w:color w:val="0B2545"/>
        </w:rPr>
        <w:t>9. Implementation Details</w:t>
      </w:r>
    </w:p>
    <w:p w14:paraId="465453F7" w14:textId="77777777" w:rsidR="00DC517F" w:rsidRDefault="0011452E">
      <w:pPr>
        <w:pStyle w:val="Heading2"/>
      </w:pPr>
      <w:r>
        <w:rPr>
          <w:rFonts w:ascii="Calibri" w:hAnsi="Calibri"/>
          <w:color w:val="0B2545"/>
        </w:rPr>
        <w:t>9.1 Project structure</w:t>
      </w:r>
    </w:p>
    <w:p w14:paraId="2C26168E" w14:textId="77777777" w:rsidR="00DC517F" w:rsidRDefault="0011452E">
      <w:pPr>
        <w:spacing w:after="160"/>
        <w:jc w:val="both"/>
      </w:pPr>
      <w:r>
        <w:rPr>
          <w:rFonts w:eastAsia="Calibri"/>
        </w:rPr>
        <w:t>The submitted software is a single module. Constants DATA_FILE and HISTORY_LIMIT sit at the top. Class Card, class ATMSystem, then helper and menu functions, then main() under the standard if __name__ == "__main__" guard.</w:t>
      </w:r>
    </w:p>
    <w:tbl>
      <w:tblPr>
        <w:tblStyle w:val="TableGrid"/>
        <w:tblW w:w="0" w:type="auto"/>
        <w:jc w:val="center"/>
        <w:tblLook w:val="04A0" w:firstRow="1" w:lastRow="0" w:firstColumn="1" w:lastColumn="0" w:noHBand="0" w:noVBand="1"/>
      </w:tblPr>
      <w:tblGrid>
        <w:gridCol w:w="4873"/>
        <w:gridCol w:w="4873"/>
      </w:tblGrid>
      <w:tr w:rsidR="00DC517F" w14:paraId="1A5E931E" w14:textId="77777777">
        <w:trPr>
          <w:jc w:val="center"/>
        </w:trPr>
        <w:tc>
          <w:tcPr>
            <w:tcW w:w="4873" w:type="dxa"/>
            <w:tcBorders>
              <w:top w:val="single" w:sz="4" w:space="0" w:color="1B3A4B"/>
              <w:left w:val="single" w:sz="4" w:space="0" w:color="1B3A4B"/>
              <w:bottom w:val="single" w:sz="4" w:space="0" w:color="1B3A4B"/>
              <w:right w:val="single" w:sz="4" w:space="0" w:color="1B3A4B"/>
            </w:tcBorders>
            <w:shd w:val="clear" w:color="auto" w:fill="0B2545"/>
          </w:tcPr>
          <w:p w14:paraId="4C3C07AC" w14:textId="77777777" w:rsidR="00DC517F" w:rsidRDefault="0011452E">
            <w:pPr>
              <w:jc w:val="center"/>
            </w:pPr>
            <w:r>
              <w:rPr>
                <w:rFonts w:eastAsia="Calibri"/>
                <w:b/>
                <w:color w:val="FFFFFF"/>
                <w:sz w:val="22"/>
              </w:rPr>
              <w:t>File / artefact</w:t>
            </w:r>
          </w:p>
        </w:tc>
        <w:tc>
          <w:tcPr>
            <w:tcW w:w="4873" w:type="dxa"/>
            <w:tcBorders>
              <w:top w:val="single" w:sz="4" w:space="0" w:color="1B3A4B"/>
              <w:left w:val="single" w:sz="4" w:space="0" w:color="1B3A4B"/>
              <w:bottom w:val="single" w:sz="4" w:space="0" w:color="1B3A4B"/>
              <w:right w:val="single" w:sz="4" w:space="0" w:color="1B3A4B"/>
            </w:tcBorders>
            <w:shd w:val="clear" w:color="auto" w:fill="0B2545"/>
          </w:tcPr>
          <w:p w14:paraId="35FF3344" w14:textId="77777777" w:rsidR="00DC517F" w:rsidRDefault="0011452E">
            <w:pPr>
              <w:jc w:val="center"/>
            </w:pPr>
            <w:r>
              <w:rPr>
                <w:rFonts w:eastAsia="Calibri"/>
                <w:b/>
                <w:color w:val="FFFFFF"/>
                <w:sz w:val="22"/>
              </w:rPr>
              <w:t>Purpose</w:t>
            </w:r>
          </w:p>
        </w:tc>
      </w:tr>
      <w:tr w:rsidR="00DC517F" w14:paraId="7A8E3F92" w14:textId="77777777">
        <w:trPr>
          <w:jc w:val="center"/>
        </w:trPr>
        <w:tc>
          <w:tcPr>
            <w:tcW w:w="4873" w:type="dxa"/>
            <w:tcBorders>
              <w:top w:val="single" w:sz="4" w:space="0" w:color="1B3A4B"/>
              <w:left w:val="single" w:sz="4" w:space="0" w:color="1B3A4B"/>
              <w:bottom w:val="single" w:sz="4" w:space="0" w:color="1B3A4B"/>
              <w:right w:val="single" w:sz="4" w:space="0" w:color="1B3A4B"/>
            </w:tcBorders>
          </w:tcPr>
          <w:p w14:paraId="393EB074" w14:textId="77777777" w:rsidR="00DC517F" w:rsidRDefault="0011452E">
            <w:r>
              <w:rPr>
                <w:rFonts w:eastAsia="Calibri"/>
                <w:sz w:val="21"/>
              </w:rPr>
              <w:t>Multi Card Atm.py</w:t>
            </w:r>
          </w:p>
        </w:tc>
        <w:tc>
          <w:tcPr>
            <w:tcW w:w="4873" w:type="dxa"/>
            <w:tcBorders>
              <w:top w:val="single" w:sz="4" w:space="0" w:color="1B3A4B"/>
              <w:left w:val="single" w:sz="4" w:space="0" w:color="1B3A4B"/>
              <w:bottom w:val="single" w:sz="4" w:space="0" w:color="1B3A4B"/>
              <w:right w:val="single" w:sz="4" w:space="0" w:color="1B3A4B"/>
            </w:tcBorders>
          </w:tcPr>
          <w:p w14:paraId="350421B7" w14:textId="77777777" w:rsidR="00DC517F" w:rsidRDefault="0011452E">
            <w:r>
              <w:rPr>
                <w:rFonts w:eastAsia="Calibri"/>
                <w:sz w:val="21"/>
              </w:rPr>
              <w:t>Complete application source</w:t>
            </w:r>
          </w:p>
        </w:tc>
      </w:tr>
      <w:tr w:rsidR="00DC517F" w14:paraId="0F3AF211" w14:textId="77777777">
        <w:trPr>
          <w:jc w:val="center"/>
        </w:trPr>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3E29B8ED" w14:textId="77777777" w:rsidR="00DC517F" w:rsidRDefault="0011452E">
            <w:r>
              <w:rPr>
                <w:rFonts w:eastAsia="Calibri"/>
                <w:sz w:val="21"/>
              </w:rPr>
              <w:lastRenderedPageBreak/>
              <w:t>atm_cards.json</w:t>
            </w:r>
          </w:p>
        </w:tc>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61A843B9" w14:textId="77777777" w:rsidR="00DC517F" w:rsidRDefault="0011452E">
            <w:r>
              <w:rPr>
                <w:rFonts w:eastAsia="Calibri"/>
                <w:sz w:val="21"/>
              </w:rPr>
              <w:t>Created at runtime when the user saves (not required at first run)</w:t>
            </w:r>
          </w:p>
        </w:tc>
      </w:tr>
      <w:tr w:rsidR="00DC517F" w14:paraId="01F6B389" w14:textId="77777777">
        <w:trPr>
          <w:jc w:val="center"/>
        </w:trPr>
        <w:tc>
          <w:tcPr>
            <w:tcW w:w="4873" w:type="dxa"/>
            <w:tcBorders>
              <w:top w:val="single" w:sz="4" w:space="0" w:color="1B3A4B"/>
              <w:left w:val="single" w:sz="4" w:space="0" w:color="1B3A4B"/>
              <w:bottom w:val="single" w:sz="4" w:space="0" w:color="1B3A4B"/>
              <w:right w:val="single" w:sz="4" w:space="0" w:color="1B3A4B"/>
            </w:tcBorders>
          </w:tcPr>
          <w:p w14:paraId="63653231" w14:textId="77777777" w:rsidR="00DC517F" w:rsidRDefault="0011452E">
            <w:r>
              <w:rPr>
                <w:rFonts w:eastAsia="Calibri"/>
                <w:sz w:val="21"/>
              </w:rPr>
              <w:t>This report (.docx)</w:t>
            </w:r>
          </w:p>
        </w:tc>
        <w:tc>
          <w:tcPr>
            <w:tcW w:w="4873" w:type="dxa"/>
            <w:tcBorders>
              <w:top w:val="single" w:sz="4" w:space="0" w:color="1B3A4B"/>
              <w:left w:val="single" w:sz="4" w:space="0" w:color="1B3A4B"/>
              <w:bottom w:val="single" w:sz="4" w:space="0" w:color="1B3A4B"/>
              <w:right w:val="single" w:sz="4" w:space="0" w:color="1B3A4B"/>
            </w:tcBorders>
          </w:tcPr>
          <w:p w14:paraId="3C436E99" w14:textId="77777777" w:rsidR="00DC517F" w:rsidRDefault="0011452E">
            <w:r>
              <w:rPr>
                <w:rFonts w:eastAsia="Calibri"/>
                <w:sz w:val="21"/>
              </w:rPr>
              <w:t>Documentation of design, implementation, tests, and results</w:t>
            </w:r>
          </w:p>
        </w:tc>
      </w:tr>
    </w:tbl>
    <w:p w14:paraId="70523AF9" w14:textId="77777777" w:rsidR="00DC517F" w:rsidRDefault="00DC517F"/>
    <w:p w14:paraId="1DAD691C" w14:textId="77777777" w:rsidR="00DC517F" w:rsidRDefault="0011452E">
      <w:pPr>
        <w:pStyle w:val="Heading2"/>
      </w:pPr>
      <w:r>
        <w:rPr>
          <w:rFonts w:ascii="Calibri" w:hAnsi="Calibri"/>
          <w:color w:val="0B2545"/>
        </w:rPr>
        <w:t>9.2 Card class</w:t>
      </w:r>
    </w:p>
    <w:p w14:paraId="20A60AF3" w14:textId="77777777" w:rsidR="00DC517F" w:rsidRDefault="0011452E">
      <w:pPr>
        <w:spacing w:after="160"/>
        <w:jc w:val="both"/>
      </w:pPr>
      <w:r>
        <w:rPr>
          <w:rFonts w:eastAsia="Calibri"/>
        </w:rPr>
        <w:t>Attributes: card_number, holder_name, pin, balance, transactions. Operations: deposit, withdraw, change_pin, verify_pin, log_transaction, show_mini_statement, masked_number. Serialization: to_dict and from_dict (static). Balance updates are in-place on the object; ATMSystem does not recalculate totals.</w:t>
      </w:r>
    </w:p>
    <w:p w14:paraId="1CFED376" w14:textId="77777777" w:rsidR="00DC517F" w:rsidRDefault="0011452E">
      <w:pPr>
        <w:spacing w:after="160"/>
        <w:jc w:val="both"/>
      </w:pPr>
      <w:r>
        <w:rPr>
          <w:rFonts w:eastAsia="Calibri"/>
        </w:rPr>
        <w:t>Withdraw is the strictest money path: non-positive amounts are rejected without a log; overdraft attempts are rejected and logged as “Failed withdrawal … (insufficient funds)”. Successful withdraw deducts then logs “Withdrew ₹…”.</w:t>
      </w:r>
    </w:p>
    <w:p w14:paraId="77031EC5" w14:textId="77777777" w:rsidR="00DC517F" w:rsidRDefault="0011452E">
      <w:pPr>
        <w:pStyle w:val="Heading2"/>
      </w:pPr>
      <w:r>
        <w:rPr>
          <w:rFonts w:ascii="Calibri" w:hAnsi="Calibri"/>
          <w:color w:val="0B2545"/>
        </w:rPr>
        <w:t>9.3 ATMSystem class</w:t>
      </w:r>
    </w:p>
    <w:p w14:paraId="4DC061A7" w14:textId="77777777" w:rsidR="00DC517F" w:rsidRDefault="0011452E">
      <w:pPr>
        <w:spacing w:after="160"/>
        <w:jc w:val="both"/>
      </w:pPr>
      <w:r>
        <w:rPr>
          <w:rFonts w:eastAsia="Calibri"/>
        </w:rPr>
        <w:t>self.cards is a dict keyed by the 16-digit string. generate_card_number loops until random.randint produces a number not already present. find_card_by_last4 first checks exact key match, then endswith on the query; zero matches return None, one match returns that Card, many matches print a message and return None.</w:t>
      </w:r>
    </w:p>
    <w:p w14:paraId="686F27B2" w14:textId="77777777" w:rsidR="00DC517F" w:rsidRDefault="0011452E">
      <w:pPr>
        <w:spacing w:after="160"/>
        <w:jc w:val="both"/>
      </w:pPr>
      <w:r>
        <w:rPr>
          <w:rFonts w:eastAsia="Calibri"/>
        </w:rPr>
        <w:t>load_data is silent if the file does not exist (first run). If the file exists but JSON is invalid or keys are missing, it prints a warning and leaves cards empty rather than crashing. save_data writes the whole map in one dump.</w:t>
      </w:r>
    </w:p>
    <w:p w14:paraId="0B52C450" w14:textId="77777777" w:rsidR="00DC517F" w:rsidRDefault="0011452E">
      <w:pPr>
        <w:pStyle w:val="Heading2"/>
      </w:pPr>
      <w:r>
        <w:rPr>
          <w:rFonts w:ascii="Calibri" w:hAnsi="Calibri"/>
          <w:color w:val="0B2545"/>
        </w:rPr>
        <w:t>9.4 Session and menus</w:t>
      </w:r>
    </w:p>
    <w:p w14:paraId="0141F314" w14:textId="77777777" w:rsidR="00DC517F" w:rsidRDefault="0011452E">
      <w:pPr>
        <w:spacing w:after="160"/>
        <w:jc w:val="both"/>
      </w:pPr>
      <w:r>
        <w:rPr>
          <w:rFonts w:eastAsia="Calibri"/>
        </w:rPr>
        <w:t>select_and_login lists cards, reads a query, and runs a for-attempt in range(3) PIN loop. On success it returns the result of card_session ("switch" or "logout"). main() treats "switch" as continue so the user can immediately choose option 3 again. get_amount isolates float conversion so deposit, withdraw, and opening balance share one error path.</w:t>
      </w:r>
    </w:p>
    <w:p w14:paraId="5A16FAB7" w14:textId="77777777" w:rsidR="00DC517F" w:rsidRDefault="0011452E">
      <w:pPr>
        <w:pStyle w:val="Heading2"/>
      </w:pPr>
      <w:r>
        <w:rPr>
          <w:rFonts w:ascii="Calibri" w:hAnsi="Calibri"/>
          <w:color w:val="0B2545"/>
        </w:rPr>
        <w:t>9.5 How to run</w:t>
      </w:r>
    </w:p>
    <w:p w14:paraId="3E9D1E04" w14:textId="77777777" w:rsidR="00DC517F" w:rsidRDefault="0011452E">
      <w:pPr>
        <w:spacing w:after="160"/>
      </w:pPr>
      <w:r>
        <w:rPr>
          <w:rFonts w:eastAsia="Calibri"/>
        </w:rPr>
        <w:t>From the project folder:</w:t>
      </w:r>
    </w:p>
    <w:p w14:paraId="2C955519" w14:textId="77777777" w:rsidR="00DC517F" w:rsidRDefault="0011452E">
      <w:r>
        <w:rPr>
          <w:rFonts w:ascii="Consolas" w:eastAsia="Consolas" w:hAnsi="Consolas"/>
          <w:color w:val="0B2545"/>
        </w:rPr>
        <w:t>python "Multi Card Atm.py"</w:t>
      </w:r>
    </w:p>
    <w:p w14:paraId="77EE6B28" w14:textId="77777777" w:rsidR="00DC517F" w:rsidRDefault="0011452E">
      <w:pPr>
        <w:spacing w:after="160"/>
        <w:jc w:val="both"/>
      </w:pPr>
      <w:r>
        <w:rPr>
          <w:rFonts w:eastAsia="Calibri"/>
        </w:rPr>
        <w:t>Requires Python 3. No pip packages are needed to run the ATM itself. Use the main menu to add at least one card, note the printed 16-digit number and PIN, then login with the last four digits.</w:t>
      </w:r>
    </w:p>
    <w:p w14:paraId="1091DDE3" w14:textId="77777777" w:rsidR="00DC517F" w:rsidRDefault="0011452E">
      <w:pPr>
        <w:pStyle w:val="Heading2"/>
      </w:pPr>
      <w:r>
        <w:rPr>
          <w:rFonts w:ascii="Calibri" w:hAnsi="Calibri"/>
          <w:color w:val="0B2545"/>
        </w:rPr>
        <w:t>9.6 Key algorithms (brief)</w:t>
      </w:r>
    </w:p>
    <w:p w14:paraId="46FA06C9" w14:textId="77777777" w:rsidR="00DC517F" w:rsidRDefault="0011452E">
      <w:pPr>
        <w:pStyle w:val="ListNumber"/>
        <w:spacing w:after="60"/>
      </w:pPr>
      <w:r>
        <w:t>Unique PAN generation: repeat random 16-digit string until not in self.cards.</w:t>
      </w:r>
    </w:p>
    <w:p w14:paraId="00E32524" w14:textId="77777777" w:rsidR="00DC517F" w:rsidRDefault="0011452E">
      <w:pPr>
        <w:pStyle w:val="ListNumber"/>
        <w:spacing w:after="60"/>
      </w:pPr>
      <w:r>
        <w:t>Last-4 resolution: exact dict lookup, else filter endswith, else disambiguate.</w:t>
      </w:r>
    </w:p>
    <w:p w14:paraId="25147A92" w14:textId="77777777" w:rsidR="00DC517F" w:rsidRDefault="0011452E">
      <w:pPr>
        <w:pStyle w:val="ListNumber"/>
        <w:spacing w:after="60"/>
      </w:pPr>
      <w:r>
        <w:t>Mini-statement: slice transactions[-5:] then reversed() for newest first.</w:t>
      </w:r>
    </w:p>
    <w:p w14:paraId="1DAEF820" w14:textId="77777777" w:rsidR="00DC517F" w:rsidRDefault="0011452E">
      <w:pPr>
        <w:pStyle w:val="ListNumber"/>
        <w:spacing w:after="60"/>
      </w:pPr>
      <w:r>
        <w:lastRenderedPageBreak/>
        <w:t>Persistence: dict comprehension {number: card.to_dict()} → json.dump.</w:t>
      </w:r>
    </w:p>
    <w:p w14:paraId="5C71B4BC" w14:textId="77777777" w:rsidR="00DC517F" w:rsidRDefault="0011452E">
      <w:pPr>
        <w:pStyle w:val="Heading1"/>
      </w:pPr>
      <w:r>
        <w:rPr>
          <w:rFonts w:ascii="Calibri" w:hAnsi="Calibri"/>
          <w:color w:val="0B2545"/>
        </w:rPr>
        <w:t>10. Screenshots / Results</w:t>
      </w:r>
    </w:p>
    <w:p w14:paraId="112F6EF9" w14:textId="77777777" w:rsidR="00DC517F" w:rsidRDefault="0011452E">
      <w:pPr>
        <w:spacing w:after="160"/>
        <w:jc w:val="both"/>
      </w:pPr>
      <w:r>
        <w:rPr>
          <w:rFonts w:eastAsia="Calibri"/>
        </w:rPr>
        <w:t>The following captures were produced by executing the same classes as Multi Card Atm.py (add two cards, login, deposit ₹1500, withdraw ₹800, reject an oversize withdraw, change PIN, save). Card numbers are generated randomly at runtime, so digits in a live demo will differ; behaviour is identical.</w:t>
      </w:r>
    </w:p>
    <w:p w14:paraId="63C0FA01" w14:textId="77777777" w:rsidR="00DC517F" w:rsidRDefault="0011452E">
      <w:pPr>
        <w:pStyle w:val="Heading2"/>
      </w:pPr>
      <w:r>
        <w:rPr>
          <w:rFonts w:ascii="Calibri" w:hAnsi="Calibri"/>
          <w:color w:val="0B2545"/>
        </w:rPr>
        <w:t>10.1 Main menu</w:t>
      </w:r>
    </w:p>
    <w:p w14:paraId="7D43F75D" w14:textId="77777777" w:rsidR="00DC517F" w:rsidRDefault="0011452E">
      <w:pPr>
        <w:jc w:val="center"/>
      </w:pPr>
      <w:r>
        <w:rPr>
          <w:noProof/>
        </w:rPr>
        <w:drawing>
          <wp:inline distT="0" distB="0" distL="0" distR="0" wp14:anchorId="1EE4DC6C" wp14:editId="4CE8D9B9">
            <wp:extent cx="5669280" cy="1816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main.png"/>
                    <pic:cNvPicPr/>
                  </pic:nvPicPr>
                  <pic:blipFill>
                    <a:blip r:embed="rId14"/>
                    <a:stretch>
                      <a:fillRect/>
                    </a:stretch>
                  </pic:blipFill>
                  <pic:spPr>
                    <a:xfrm>
                      <a:off x="0" y="0"/>
                      <a:ext cx="5669280" cy="1816483"/>
                    </a:xfrm>
                    <a:prstGeom prst="rect">
                      <a:avLst/>
                    </a:prstGeom>
                  </pic:spPr>
                </pic:pic>
              </a:graphicData>
            </a:graphic>
          </wp:inline>
        </w:drawing>
      </w:r>
    </w:p>
    <w:p w14:paraId="3375A66B" w14:textId="77777777" w:rsidR="00DC517F" w:rsidRDefault="0011452E">
      <w:pPr>
        <w:spacing w:after="240"/>
        <w:jc w:val="center"/>
      </w:pPr>
      <w:r>
        <w:rPr>
          <w:rFonts w:eastAsia="Calibri"/>
          <w:i/>
          <w:color w:val="546E7A"/>
          <w:sz w:val="20"/>
        </w:rPr>
        <w:t>Figure 7. Welcome screen and main menu (options 1–5)</w:t>
      </w:r>
    </w:p>
    <w:p w14:paraId="437E259F" w14:textId="77777777" w:rsidR="00DC517F" w:rsidRDefault="0011452E">
      <w:pPr>
        <w:pStyle w:val="Heading2"/>
      </w:pPr>
      <w:r>
        <w:rPr>
          <w:rFonts w:ascii="Calibri" w:hAnsi="Calibri"/>
          <w:color w:val="0B2545"/>
        </w:rPr>
        <w:t>10.2 Adding cards</w:t>
      </w:r>
    </w:p>
    <w:p w14:paraId="59761AEE" w14:textId="77777777" w:rsidR="00DC517F" w:rsidRDefault="0011452E">
      <w:pPr>
        <w:spacing w:after="160"/>
        <w:jc w:val="both"/>
      </w:pPr>
      <w:r>
        <w:rPr>
          <w:rFonts w:eastAsia="Calibri"/>
        </w:rPr>
        <w:t>Two holders were created: Rahul Sharma (PIN 1234, opening ₹5000) and Priya Patel (PIN 5678, opening ₹10000). The system printed the full card number once so it can be used for login.</w:t>
      </w:r>
    </w:p>
    <w:p w14:paraId="22F3F1F5" w14:textId="77777777" w:rsidR="00DC517F" w:rsidRDefault="0011452E">
      <w:pPr>
        <w:jc w:val="center"/>
      </w:pPr>
      <w:r>
        <w:rPr>
          <w:noProof/>
        </w:rPr>
        <w:drawing>
          <wp:inline distT="0" distB="0" distL="0" distR="0" wp14:anchorId="1BF57AC8" wp14:editId="337405B3">
            <wp:extent cx="5669280" cy="2452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dd.png"/>
                    <pic:cNvPicPr/>
                  </pic:nvPicPr>
                  <pic:blipFill>
                    <a:blip r:embed="rId15"/>
                    <a:stretch>
                      <a:fillRect/>
                    </a:stretch>
                  </pic:blipFill>
                  <pic:spPr>
                    <a:xfrm>
                      <a:off x="0" y="0"/>
                      <a:ext cx="5669280" cy="2452831"/>
                    </a:xfrm>
                    <a:prstGeom prst="rect">
                      <a:avLst/>
                    </a:prstGeom>
                  </pic:spPr>
                </pic:pic>
              </a:graphicData>
            </a:graphic>
          </wp:inline>
        </w:drawing>
      </w:r>
    </w:p>
    <w:p w14:paraId="03960126" w14:textId="77777777" w:rsidR="00DC517F" w:rsidRDefault="0011452E">
      <w:pPr>
        <w:spacing w:after="240"/>
        <w:jc w:val="center"/>
      </w:pPr>
      <w:r>
        <w:rPr>
          <w:rFonts w:eastAsia="Calibri"/>
          <w:i/>
          <w:color w:val="546E7A"/>
          <w:sz w:val="20"/>
        </w:rPr>
        <w:t>Figure 8. Successful card creation for two holders</w:t>
      </w:r>
    </w:p>
    <w:p w14:paraId="2CB6CAAD" w14:textId="77777777" w:rsidR="00DC517F" w:rsidRDefault="0011452E">
      <w:pPr>
        <w:pStyle w:val="Heading2"/>
      </w:pPr>
      <w:r>
        <w:rPr>
          <w:rFonts w:ascii="Calibri" w:hAnsi="Calibri"/>
          <w:color w:val="0B2545"/>
        </w:rPr>
        <w:t>10.3 View all cards</w:t>
      </w:r>
    </w:p>
    <w:p w14:paraId="7B8A0757" w14:textId="77777777" w:rsidR="00DC517F" w:rsidRDefault="0011452E">
      <w:pPr>
        <w:spacing w:after="160"/>
        <w:jc w:val="both"/>
      </w:pPr>
      <w:r>
        <w:rPr>
          <w:rFonts w:eastAsia="Calibri"/>
        </w:rPr>
        <w:t>The list shows masked PANs and balances. Full numbers are not repeated here, which is the intended privacy behaviour.</w:t>
      </w:r>
    </w:p>
    <w:p w14:paraId="79489328" w14:textId="77777777" w:rsidR="00DC517F" w:rsidRDefault="0011452E">
      <w:pPr>
        <w:jc w:val="center"/>
      </w:pPr>
      <w:r>
        <w:rPr>
          <w:noProof/>
        </w:rPr>
        <w:lastRenderedPageBreak/>
        <w:drawing>
          <wp:inline distT="0" distB="0" distL="0" distR="0" wp14:anchorId="050B82F7" wp14:editId="25ABF687">
            <wp:extent cx="5669280" cy="16892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ist.png"/>
                    <pic:cNvPicPr/>
                  </pic:nvPicPr>
                  <pic:blipFill>
                    <a:blip r:embed="rId16"/>
                    <a:stretch>
                      <a:fillRect/>
                    </a:stretch>
                  </pic:blipFill>
                  <pic:spPr>
                    <a:xfrm>
                      <a:off x="0" y="0"/>
                      <a:ext cx="5669280" cy="1689214"/>
                    </a:xfrm>
                    <a:prstGeom prst="rect">
                      <a:avLst/>
                    </a:prstGeom>
                  </pic:spPr>
                </pic:pic>
              </a:graphicData>
            </a:graphic>
          </wp:inline>
        </w:drawing>
      </w:r>
    </w:p>
    <w:p w14:paraId="70425DCA" w14:textId="77777777" w:rsidR="00DC517F" w:rsidRDefault="0011452E">
      <w:pPr>
        <w:spacing w:after="240"/>
        <w:jc w:val="center"/>
      </w:pPr>
      <w:r>
        <w:rPr>
          <w:rFonts w:eastAsia="Calibri"/>
          <w:i/>
          <w:color w:val="546E7A"/>
          <w:sz w:val="20"/>
        </w:rPr>
        <w:t>Figure 9. Card directory with masked numbers</w:t>
      </w:r>
    </w:p>
    <w:p w14:paraId="3D14FCC1" w14:textId="77777777" w:rsidR="00DC517F" w:rsidRDefault="0011452E">
      <w:pPr>
        <w:pStyle w:val="Heading2"/>
      </w:pPr>
      <w:r>
        <w:rPr>
          <w:rFonts w:ascii="Calibri" w:hAnsi="Calibri"/>
          <w:color w:val="0B2545"/>
        </w:rPr>
        <w:t>10.4 Login and card session</w:t>
      </w:r>
    </w:p>
    <w:p w14:paraId="69314104" w14:textId="77777777" w:rsidR="00DC517F" w:rsidRDefault="0011452E">
      <w:pPr>
        <w:jc w:val="center"/>
      </w:pPr>
      <w:r>
        <w:rPr>
          <w:noProof/>
        </w:rPr>
        <w:drawing>
          <wp:inline distT="0" distB="0" distL="0" distR="0" wp14:anchorId="511D66BE" wp14:editId="6FFB6EB9">
            <wp:extent cx="5669280" cy="24528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login.png"/>
                    <pic:cNvPicPr/>
                  </pic:nvPicPr>
                  <pic:blipFill>
                    <a:blip r:embed="rId17"/>
                    <a:stretch>
                      <a:fillRect/>
                    </a:stretch>
                  </pic:blipFill>
                  <pic:spPr>
                    <a:xfrm>
                      <a:off x="0" y="0"/>
                      <a:ext cx="5669280" cy="2452831"/>
                    </a:xfrm>
                    <a:prstGeom prst="rect">
                      <a:avLst/>
                    </a:prstGeom>
                  </pic:spPr>
                </pic:pic>
              </a:graphicData>
            </a:graphic>
          </wp:inline>
        </w:drawing>
      </w:r>
    </w:p>
    <w:p w14:paraId="21982C8B" w14:textId="77777777" w:rsidR="00DC517F" w:rsidRDefault="0011452E">
      <w:pPr>
        <w:spacing w:after="240"/>
        <w:jc w:val="center"/>
      </w:pPr>
      <w:r>
        <w:rPr>
          <w:rFonts w:eastAsia="Calibri"/>
          <w:i/>
          <w:color w:val="546E7A"/>
          <w:sz w:val="20"/>
        </w:rPr>
        <w:t>Figure 10. PIN entry and logged-in card menu</w:t>
      </w:r>
    </w:p>
    <w:p w14:paraId="65F18E29" w14:textId="77777777" w:rsidR="00DC517F" w:rsidRDefault="0011452E">
      <w:pPr>
        <w:pStyle w:val="Heading2"/>
      </w:pPr>
      <w:r>
        <w:rPr>
          <w:rFonts w:ascii="Calibri" w:hAnsi="Calibri"/>
          <w:color w:val="0B2545"/>
        </w:rPr>
        <w:t>10.5 Banking operations</w:t>
      </w:r>
    </w:p>
    <w:p w14:paraId="7EE7A789" w14:textId="77777777" w:rsidR="00DC517F" w:rsidRDefault="0011452E">
      <w:pPr>
        <w:spacing w:after="160"/>
        <w:jc w:val="both"/>
      </w:pPr>
      <w:r>
        <w:rPr>
          <w:rFonts w:eastAsia="Calibri"/>
        </w:rPr>
        <w:t>On Rahul’s card: deposit ₹1500 (balance ₹6500), withdraw ₹800 (balance ₹5700), then a ₹20000 withdraw which is denied and recorded as a failed transaction. The mini-statement lists the latest events with timestamps.</w:t>
      </w:r>
    </w:p>
    <w:p w14:paraId="18134183" w14:textId="77777777" w:rsidR="00DC517F" w:rsidRDefault="0011452E">
      <w:pPr>
        <w:jc w:val="center"/>
      </w:pPr>
      <w:r>
        <w:rPr>
          <w:noProof/>
        </w:rPr>
        <w:lastRenderedPageBreak/>
        <w:drawing>
          <wp:inline distT="0" distB="0" distL="0" distR="0" wp14:anchorId="1BD39809" wp14:editId="1F7C493E">
            <wp:extent cx="5669280" cy="24528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ops.png"/>
                    <pic:cNvPicPr/>
                  </pic:nvPicPr>
                  <pic:blipFill>
                    <a:blip r:embed="rId18"/>
                    <a:stretch>
                      <a:fillRect/>
                    </a:stretch>
                  </pic:blipFill>
                  <pic:spPr>
                    <a:xfrm>
                      <a:off x="0" y="0"/>
                      <a:ext cx="5669280" cy="2452831"/>
                    </a:xfrm>
                    <a:prstGeom prst="rect">
                      <a:avLst/>
                    </a:prstGeom>
                  </pic:spPr>
                </pic:pic>
              </a:graphicData>
            </a:graphic>
          </wp:inline>
        </w:drawing>
      </w:r>
    </w:p>
    <w:p w14:paraId="35C4F31E" w14:textId="77777777" w:rsidR="00DC517F" w:rsidRDefault="0011452E">
      <w:pPr>
        <w:spacing w:after="240"/>
        <w:jc w:val="center"/>
      </w:pPr>
      <w:r>
        <w:rPr>
          <w:rFonts w:eastAsia="Calibri"/>
          <w:i/>
          <w:color w:val="546E7A"/>
          <w:sz w:val="20"/>
        </w:rPr>
        <w:t>Figure 11. Balance updates, insufficient-funds handling, mini-statement</w:t>
      </w:r>
    </w:p>
    <w:p w14:paraId="5FAF8609" w14:textId="77777777" w:rsidR="00DC517F" w:rsidRDefault="0011452E">
      <w:pPr>
        <w:pStyle w:val="Heading2"/>
      </w:pPr>
      <w:r>
        <w:rPr>
          <w:rFonts w:ascii="Calibri" w:hAnsi="Calibri"/>
          <w:color w:val="0B2545"/>
        </w:rPr>
        <w:t>10.6 Change PIN</w:t>
      </w:r>
    </w:p>
    <w:p w14:paraId="6BB5F3B0" w14:textId="77777777" w:rsidR="00DC517F" w:rsidRDefault="0011452E">
      <w:pPr>
        <w:spacing w:after="160"/>
        <w:jc w:val="both"/>
      </w:pPr>
      <w:r>
        <w:rPr>
          <w:rFonts w:eastAsia="Calibri"/>
        </w:rPr>
        <w:t>Wrong current PIN is rejected. A new PIN that is not four digits is rejected. A correct old PIN plus a 4-digit new PIN succeeds and is logged.</w:t>
      </w:r>
    </w:p>
    <w:p w14:paraId="3E52A0C5" w14:textId="77777777" w:rsidR="00DC517F" w:rsidRDefault="0011452E">
      <w:pPr>
        <w:jc w:val="center"/>
      </w:pPr>
      <w:r>
        <w:rPr>
          <w:noProof/>
        </w:rPr>
        <w:drawing>
          <wp:inline distT="0" distB="0" distL="0" distR="0" wp14:anchorId="7E129D4C" wp14:editId="2B295B48">
            <wp:extent cx="5669280" cy="10528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in.png"/>
                    <pic:cNvPicPr/>
                  </pic:nvPicPr>
                  <pic:blipFill>
                    <a:blip r:embed="rId19"/>
                    <a:stretch>
                      <a:fillRect/>
                    </a:stretch>
                  </pic:blipFill>
                  <pic:spPr>
                    <a:xfrm>
                      <a:off x="0" y="0"/>
                      <a:ext cx="5669280" cy="1052866"/>
                    </a:xfrm>
                    <a:prstGeom prst="rect">
                      <a:avLst/>
                    </a:prstGeom>
                  </pic:spPr>
                </pic:pic>
              </a:graphicData>
            </a:graphic>
          </wp:inline>
        </w:drawing>
      </w:r>
    </w:p>
    <w:p w14:paraId="02EE8CE6" w14:textId="77777777" w:rsidR="00DC517F" w:rsidRDefault="0011452E">
      <w:pPr>
        <w:spacing w:after="240"/>
        <w:jc w:val="center"/>
      </w:pPr>
      <w:r>
        <w:rPr>
          <w:rFonts w:eastAsia="Calibri"/>
          <w:i/>
          <w:color w:val="546E7A"/>
          <w:sz w:val="20"/>
        </w:rPr>
        <w:t>Figure 12. PIN change success and failure paths</w:t>
      </w:r>
    </w:p>
    <w:p w14:paraId="149FF32D" w14:textId="77777777" w:rsidR="00DC517F" w:rsidRDefault="0011452E">
      <w:pPr>
        <w:pStyle w:val="Heading2"/>
      </w:pPr>
      <w:r>
        <w:rPr>
          <w:rFonts w:ascii="Calibri" w:hAnsi="Calibri"/>
          <w:color w:val="0B2545"/>
        </w:rPr>
        <w:t>10.7 Save and exit</w:t>
      </w:r>
    </w:p>
    <w:p w14:paraId="5740D1DA" w14:textId="77777777" w:rsidR="00DC517F" w:rsidRDefault="0011452E">
      <w:pPr>
        <w:jc w:val="center"/>
      </w:pPr>
      <w:r>
        <w:rPr>
          <w:noProof/>
        </w:rPr>
        <w:drawing>
          <wp:inline distT="0" distB="0" distL="0" distR="0" wp14:anchorId="6C9F9792" wp14:editId="4186A1A4">
            <wp:extent cx="5669280" cy="11801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ave.png"/>
                    <pic:cNvPicPr/>
                  </pic:nvPicPr>
                  <pic:blipFill>
                    <a:blip r:embed="rId20"/>
                    <a:stretch>
                      <a:fillRect/>
                    </a:stretch>
                  </pic:blipFill>
                  <pic:spPr>
                    <a:xfrm>
                      <a:off x="0" y="0"/>
                      <a:ext cx="5669280" cy="1180136"/>
                    </a:xfrm>
                    <a:prstGeom prst="rect">
                      <a:avLst/>
                    </a:prstGeom>
                  </pic:spPr>
                </pic:pic>
              </a:graphicData>
            </a:graphic>
          </wp:inline>
        </w:drawing>
      </w:r>
    </w:p>
    <w:p w14:paraId="6CBF7421" w14:textId="77777777" w:rsidR="00DC517F" w:rsidRDefault="0011452E">
      <w:pPr>
        <w:spacing w:after="240"/>
        <w:jc w:val="center"/>
      </w:pPr>
      <w:r>
        <w:rPr>
          <w:rFonts w:eastAsia="Calibri"/>
          <w:i/>
          <w:color w:val="546E7A"/>
          <w:sz w:val="20"/>
        </w:rPr>
        <w:t>Figure 13. Persistence confirmation</w:t>
      </w:r>
    </w:p>
    <w:p w14:paraId="07D71153" w14:textId="77777777" w:rsidR="00DC517F" w:rsidRDefault="0011452E">
      <w:pPr>
        <w:pStyle w:val="Heading2"/>
      </w:pPr>
      <w:r>
        <w:rPr>
          <w:rFonts w:ascii="Calibri" w:hAnsi="Calibri"/>
          <w:color w:val="0B2545"/>
        </w:rPr>
        <w:t>10.8 Result summary</w:t>
      </w:r>
    </w:p>
    <w:tbl>
      <w:tblPr>
        <w:tblStyle w:val="TableGrid"/>
        <w:tblW w:w="0" w:type="auto"/>
        <w:jc w:val="center"/>
        <w:tblLook w:val="04A0" w:firstRow="1" w:lastRow="0" w:firstColumn="1" w:lastColumn="0" w:noHBand="0" w:noVBand="1"/>
      </w:tblPr>
      <w:tblGrid>
        <w:gridCol w:w="4873"/>
        <w:gridCol w:w="4873"/>
      </w:tblGrid>
      <w:tr w:rsidR="00DC517F" w14:paraId="23466929" w14:textId="77777777">
        <w:trPr>
          <w:jc w:val="center"/>
        </w:trPr>
        <w:tc>
          <w:tcPr>
            <w:tcW w:w="4873" w:type="dxa"/>
            <w:tcBorders>
              <w:top w:val="single" w:sz="4" w:space="0" w:color="1B3A4B"/>
              <w:left w:val="single" w:sz="4" w:space="0" w:color="1B3A4B"/>
              <w:bottom w:val="single" w:sz="4" w:space="0" w:color="1B3A4B"/>
              <w:right w:val="single" w:sz="4" w:space="0" w:color="1B3A4B"/>
            </w:tcBorders>
            <w:shd w:val="clear" w:color="auto" w:fill="0B2545"/>
          </w:tcPr>
          <w:p w14:paraId="60C05007" w14:textId="77777777" w:rsidR="00DC517F" w:rsidRDefault="0011452E">
            <w:pPr>
              <w:jc w:val="center"/>
            </w:pPr>
            <w:r>
              <w:rPr>
                <w:rFonts w:eastAsia="Calibri"/>
                <w:b/>
                <w:color w:val="FFFFFF"/>
                <w:sz w:val="22"/>
              </w:rPr>
              <w:t>Scenario</w:t>
            </w:r>
          </w:p>
        </w:tc>
        <w:tc>
          <w:tcPr>
            <w:tcW w:w="4873" w:type="dxa"/>
            <w:tcBorders>
              <w:top w:val="single" w:sz="4" w:space="0" w:color="1B3A4B"/>
              <w:left w:val="single" w:sz="4" w:space="0" w:color="1B3A4B"/>
              <w:bottom w:val="single" w:sz="4" w:space="0" w:color="1B3A4B"/>
              <w:right w:val="single" w:sz="4" w:space="0" w:color="1B3A4B"/>
            </w:tcBorders>
            <w:shd w:val="clear" w:color="auto" w:fill="0B2545"/>
          </w:tcPr>
          <w:p w14:paraId="4CCB0332" w14:textId="77777777" w:rsidR="00DC517F" w:rsidRDefault="0011452E">
            <w:pPr>
              <w:jc w:val="center"/>
            </w:pPr>
            <w:r>
              <w:rPr>
                <w:rFonts w:eastAsia="Calibri"/>
                <w:b/>
                <w:color w:val="FFFFFF"/>
                <w:sz w:val="22"/>
              </w:rPr>
              <w:t>Observed result</w:t>
            </w:r>
          </w:p>
        </w:tc>
      </w:tr>
      <w:tr w:rsidR="00DC517F" w14:paraId="15D8BECF" w14:textId="77777777">
        <w:trPr>
          <w:jc w:val="center"/>
        </w:trPr>
        <w:tc>
          <w:tcPr>
            <w:tcW w:w="4873" w:type="dxa"/>
            <w:tcBorders>
              <w:top w:val="single" w:sz="4" w:space="0" w:color="1B3A4B"/>
              <w:left w:val="single" w:sz="4" w:space="0" w:color="1B3A4B"/>
              <w:bottom w:val="single" w:sz="4" w:space="0" w:color="1B3A4B"/>
              <w:right w:val="single" w:sz="4" w:space="0" w:color="1B3A4B"/>
            </w:tcBorders>
          </w:tcPr>
          <w:p w14:paraId="5F3D151F" w14:textId="77777777" w:rsidR="00DC517F" w:rsidRDefault="0011452E">
            <w:r>
              <w:rPr>
                <w:rFonts w:eastAsia="Calibri"/>
                <w:sz w:val="21"/>
              </w:rPr>
              <w:t>Create two cards</w:t>
            </w:r>
          </w:p>
        </w:tc>
        <w:tc>
          <w:tcPr>
            <w:tcW w:w="4873" w:type="dxa"/>
            <w:tcBorders>
              <w:top w:val="single" w:sz="4" w:space="0" w:color="1B3A4B"/>
              <w:left w:val="single" w:sz="4" w:space="0" w:color="1B3A4B"/>
              <w:bottom w:val="single" w:sz="4" w:space="0" w:color="1B3A4B"/>
              <w:right w:val="single" w:sz="4" w:space="0" w:color="1B3A4B"/>
            </w:tcBorders>
          </w:tcPr>
          <w:p w14:paraId="45602E30" w14:textId="77777777" w:rsidR="00DC517F" w:rsidRDefault="0011452E">
            <w:r>
              <w:rPr>
                <w:rFonts w:eastAsia="Calibri"/>
                <w:sz w:val="21"/>
              </w:rPr>
              <w:t>Unique 16-digit numbers; opening balances stored; creation logged</w:t>
            </w:r>
          </w:p>
        </w:tc>
      </w:tr>
      <w:tr w:rsidR="00DC517F" w14:paraId="4F17234C" w14:textId="77777777">
        <w:trPr>
          <w:jc w:val="center"/>
        </w:trPr>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371CB6BC" w14:textId="77777777" w:rsidR="00DC517F" w:rsidRDefault="0011452E">
            <w:r>
              <w:rPr>
                <w:rFonts w:eastAsia="Calibri"/>
                <w:sz w:val="21"/>
              </w:rPr>
              <w:t>List cards</w:t>
            </w:r>
          </w:p>
        </w:tc>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639B123A" w14:textId="77777777" w:rsidR="00DC517F" w:rsidRDefault="0011452E">
            <w:r>
              <w:rPr>
                <w:rFonts w:eastAsia="Calibri"/>
                <w:sz w:val="21"/>
              </w:rPr>
              <w:t>Masked numbers; both balances visible</w:t>
            </w:r>
          </w:p>
        </w:tc>
      </w:tr>
      <w:tr w:rsidR="00DC517F" w14:paraId="0B3DD316" w14:textId="77777777">
        <w:trPr>
          <w:jc w:val="center"/>
        </w:trPr>
        <w:tc>
          <w:tcPr>
            <w:tcW w:w="4873" w:type="dxa"/>
            <w:tcBorders>
              <w:top w:val="single" w:sz="4" w:space="0" w:color="1B3A4B"/>
              <w:left w:val="single" w:sz="4" w:space="0" w:color="1B3A4B"/>
              <w:bottom w:val="single" w:sz="4" w:space="0" w:color="1B3A4B"/>
              <w:right w:val="single" w:sz="4" w:space="0" w:color="1B3A4B"/>
            </w:tcBorders>
          </w:tcPr>
          <w:p w14:paraId="45B1E77C" w14:textId="77777777" w:rsidR="00DC517F" w:rsidRDefault="0011452E">
            <w:r>
              <w:rPr>
                <w:rFonts w:eastAsia="Calibri"/>
                <w:sz w:val="21"/>
              </w:rPr>
              <w:t>Wrong PIN then correct PIN</w:t>
            </w:r>
          </w:p>
        </w:tc>
        <w:tc>
          <w:tcPr>
            <w:tcW w:w="4873" w:type="dxa"/>
            <w:tcBorders>
              <w:top w:val="single" w:sz="4" w:space="0" w:color="1B3A4B"/>
              <w:left w:val="single" w:sz="4" w:space="0" w:color="1B3A4B"/>
              <w:bottom w:val="single" w:sz="4" w:space="0" w:color="1B3A4B"/>
              <w:right w:val="single" w:sz="4" w:space="0" w:color="1B3A4B"/>
            </w:tcBorders>
          </w:tcPr>
          <w:p w14:paraId="550A67D2" w14:textId="77777777" w:rsidR="00DC517F" w:rsidRDefault="0011452E">
            <w:r>
              <w:rPr>
                <w:rFonts w:eastAsia="Calibri"/>
                <w:sz w:val="21"/>
              </w:rPr>
              <w:t>Attempt counter; session opens only on match</w:t>
            </w:r>
          </w:p>
        </w:tc>
      </w:tr>
      <w:tr w:rsidR="00DC517F" w14:paraId="7EAE80A7" w14:textId="77777777">
        <w:trPr>
          <w:jc w:val="center"/>
        </w:trPr>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5DD7A6C4" w14:textId="77777777" w:rsidR="00DC517F" w:rsidRDefault="0011452E">
            <w:r>
              <w:rPr>
                <w:rFonts w:eastAsia="Calibri"/>
                <w:sz w:val="21"/>
              </w:rPr>
              <w:t>Deposit 1500</w:t>
            </w:r>
          </w:p>
        </w:tc>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35259AC0" w14:textId="77777777" w:rsidR="00DC517F" w:rsidRDefault="0011452E">
            <w:r>
              <w:rPr>
                <w:rFonts w:eastAsia="Calibri"/>
                <w:sz w:val="21"/>
              </w:rPr>
              <w:t>Balance 5000 → 6500</w:t>
            </w:r>
          </w:p>
        </w:tc>
      </w:tr>
      <w:tr w:rsidR="00DC517F" w14:paraId="5B6A3DB9" w14:textId="77777777">
        <w:trPr>
          <w:jc w:val="center"/>
        </w:trPr>
        <w:tc>
          <w:tcPr>
            <w:tcW w:w="4873" w:type="dxa"/>
            <w:tcBorders>
              <w:top w:val="single" w:sz="4" w:space="0" w:color="1B3A4B"/>
              <w:left w:val="single" w:sz="4" w:space="0" w:color="1B3A4B"/>
              <w:bottom w:val="single" w:sz="4" w:space="0" w:color="1B3A4B"/>
              <w:right w:val="single" w:sz="4" w:space="0" w:color="1B3A4B"/>
            </w:tcBorders>
          </w:tcPr>
          <w:p w14:paraId="078A7CC2" w14:textId="77777777" w:rsidR="00DC517F" w:rsidRDefault="0011452E">
            <w:r>
              <w:rPr>
                <w:rFonts w:eastAsia="Calibri"/>
                <w:sz w:val="21"/>
              </w:rPr>
              <w:t>Withdraw 800</w:t>
            </w:r>
          </w:p>
        </w:tc>
        <w:tc>
          <w:tcPr>
            <w:tcW w:w="4873" w:type="dxa"/>
            <w:tcBorders>
              <w:top w:val="single" w:sz="4" w:space="0" w:color="1B3A4B"/>
              <w:left w:val="single" w:sz="4" w:space="0" w:color="1B3A4B"/>
              <w:bottom w:val="single" w:sz="4" w:space="0" w:color="1B3A4B"/>
              <w:right w:val="single" w:sz="4" w:space="0" w:color="1B3A4B"/>
            </w:tcBorders>
          </w:tcPr>
          <w:p w14:paraId="66E0DC24" w14:textId="77777777" w:rsidR="00DC517F" w:rsidRDefault="0011452E">
            <w:r>
              <w:rPr>
                <w:rFonts w:eastAsia="Calibri"/>
                <w:sz w:val="21"/>
              </w:rPr>
              <w:t>Balance 6500 → 5700</w:t>
            </w:r>
          </w:p>
        </w:tc>
      </w:tr>
      <w:tr w:rsidR="00DC517F" w14:paraId="304B4D16" w14:textId="77777777">
        <w:trPr>
          <w:jc w:val="center"/>
        </w:trPr>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15CECA96" w14:textId="77777777" w:rsidR="00DC517F" w:rsidRDefault="0011452E">
            <w:r>
              <w:rPr>
                <w:rFonts w:eastAsia="Calibri"/>
                <w:sz w:val="21"/>
              </w:rPr>
              <w:lastRenderedPageBreak/>
              <w:t>Withdraw 20000</w:t>
            </w:r>
          </w:p>
        </w:tc>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393E90F1" w14:textId="77777777" w:rsidR="00DC517F" w:rsidRDefault="0011452E">
            <w:r>
              <w:rPr>
                <w:rFonts w:eastAsia="Calibri"/>
                <w:sz w:val="21"/>
              </w:rPr>
              <w:t>Denied; balance unchanged; failure logged</w:t>
            </w:r>
          </w:p>
        </w:tc>
      </w:tr>
      <w:tr w:rsidR="00DC517F" w14:paraId="197F8FF7" w14:textId="77777777">
        <w:trPr>
          <w:jc w:val="center"/>
        </w:trPr>
        <w:tc>
          <w:tcPr>
            <w:tcW w:w="4873" w:type="dxa"/>
            <w:tcBorders>
              <w:top w:val="single" w:sz="4" w:space="0" w:color="1B3A4B"/>
              <w:left w:val="single" w:sz="4" w:space="0" w:color="1B3A4B"/>
              <w:bottom w:val="single" w:sz="4" w:space="0" w:color="1B3A4B"/>
              <w:right w:val="single" w:sz="4" w:space="0" w:color="1B3A4B"/>
            </w:tcBorders>
          </w:tcPr>
          <w:p w14:paraId="53D90F2C" w14:textId="77777777" w:rsidR="00DC517F" w:rsidRDefault="0011452E">
            <w:r>
              <w:rPr>
                <w:rFonts w:eastAsia="Calibri"/>
                <w:sz w:val="21"/>
              </w:rPr>
              <w:t>Mini-statement</w:t>
            </w:r>
          </w:p>
        </w:tc>
        <w:tc>
          <w:tcPr>
            <w:tcW w:w="4873" w:type="dxa"/>
            <w:tcBorders>
              <w:top w:val="single" w:sz="4" w:space="0" w:color="1B3A4B"/>
              <w:left w:val="single" w:sz="4" w:space="0" w:color="1B3A4B"/>
              <w:bottom w:val="single" w:sz="4" w:space="0" w:color="1B3A4B"/>
              <w:right w:val="single" w:sz="4" w:space="0" w:color="1B3A4B"/>
            </w:tcBorders>
          </w:tcPr>
          <w:p w14:paraId="4927DE14" w14:textId="77777777" w:rsidR="00DC517F" w:rsidRDefault="0011452E">
            <w:r>
              <w:rPr>
                <w:rFonts w:eastAsia="Calibri"/>
                <w:sz w:val="21"/>
              </w:rPr>
              <w:t>Last entries shown newest first, including the failed withdraw</w:t>
            </w:r>
          </w:p>
        </w:tc>
      </w:tr>
      <w:tr w:rsidR="00DC517F" w14:paraId="5E4B4CC0" w14:textId="77777777">
        <w:trPr>
          <w:jc w:val="center"/>
        </w:trPr>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4DC2C362" w14:textId="77777777" w:rsidR="00DC517F" w:rsidRDefault="0011452E">
            <w:r>
              <w:rPr>
                <w:rFonts w:eastAsia="Calibri"/>
                <w:sz w:val="21"/>
              </w:rPr>
              <w:t>PIN change validation</w:t>
            </w:r>
          </w:p>
        </w:tc>
        <w:tc>
          <w:tcPr>
            <w:tcW w:w="4873" w:type="dxa"/>
            <w:tcBorders>
              <w:top w:val="single" w:sz="4" w:space="0" w:color="1B3A4B"/>
              <w:left w:val="single" w:sz="4" w:space="0" w:color="1B3A4B"/>
              <w:bottom w:val="single" w:sz="4" w:space="0" w:color="1B3A4B"/>
              <w:right w:val="single" w:sz="4" w:space="0" w:color="1B3A4B"/>
            </w:tcBorders>
            <w:shd w:val="clear" w:color="auto" w:fill="F4F7FB"/>
          </w:tcPr>
          <w:p w14:paraId="43CE5979" w14:textId="77777777" w:rsidR="00DC517F" w:rsidRDefault="0011452E">
            <w:r>
              <w:rPr>
                <w:rFonts w:eastAsia="Calibri"/>
                <w:sz w:val="21"/>
              </w:rPr>
              <w:t>Rejects wrong old PIN and non-4-digit new PIN</w:t>
            </w:r>
          </w:p>
        </w:tc>
      </w:tr>
      <w:tr w:rsidR="00DC517F" w14:paraId="7AD044A2" w14:textId="77777777">
        <w:trPr>
          <w:jc w:val="center"/>
        </w:trPr>
        <w:tc>
          <w:tcPr>
            <w:tcW w:w="4873" w:type="dxa"/>
            <w:tcBorders>
              <w:top w:val="single" w:sz="4" w:space="0" w:color="1B3A4B"/>
              <w:left w:val="single" w:sz="4" w:space="0" w:color="1B3A4B"/>
              <w:bottom w:val="single" w:sz="4" w:space="0" w:color="1B3A4B"/>
              <w:right w:val="single" w:sz="4" w:space="0" w:color="1B3A4B"/>
            </w:tcBorders>
          </w:tcPr>
          <w:p w14:paraId="09CC3AC5" w14:textId="77777777" w:rsidR="00DC517F" w:rsidRDefault="0011452E">
            <w:r>
              <w:rPr>
                <w:rFonts w:eastAsia="Calibri"/>
                <w:sz w:val="21"/>
              </w:rPr>
              <w:t>Save &amp; Exit</w:t>
            </w:r>
          </w:p>
        </w:tc>
        <w:tc>
          <w:tcPr>
            <w:tcW w:w="4873" w:type="dxa"/>
            <w:tcBorders>
              <w:top w:val="single" w:sz="4" w:space="0" w:color="1B3A4B"/>
              <w:left w:val="single" w:sz="4" w:space="0" w:color="1B3A4B"/>
              <w:bottom w:val="single" w:sz="4" w:space="0" w:color="1B3A4B"/>
              <w:right w:val="single" w:sz="4" w:space="0" w:color="1B3A4B"/>
            </w:tcBorders>
          </w:tcPr>
          <w:p w14:paraId="7AF742F2" w14:textId="77777777" w:rsidR="00DC517F" w:rsidRDefault="0011452E">
            <w:r>
              <w:rPr>
                <w:rFonts w:eastAsia="Calibri"/>
                <w:sz w:val="21"/>
              </w:rPr>
              <w:t>atm_cards.json written; next launch reloads cards</w:t>
            </w:r>
          </w:p>
        </w:tc>
      </w:tr>
    </w:tbl>
    <w:p w14:paraId="22E5EB79" w14:textId="77777777" w:rsidR="00DC517F" w:rsidRDefault="00DC517F"/>
    <w:p w14:paraId="698734BB" w14:textId="77777777" w:rsidR="00DC517F" w:rsidRDefault="0011452E">
      <w:pPr>
        <w:pStyle w:val="Heading1"/>
      </w:pPr>
      <w:r>
        <w:rPr>
          <w:rFonts w:ascii="Calibri" w:hAnsi="Calibri"/>
          <w:color w:val="0B2545"/>
        </w:rPr>
        <w:t>11. Testing Approach</w:t>
      </w:r>
    </w:p>
    <w:p w14:paraId="02FED77C" w14:textId="77777777" w:rsidR="00DC517F" w:rsidRDefault="0011452E">
      <w:pPr>
        <w:spacing w:after="160"/>
        <w:jc w:val="both"/>
      </w:pPr>
      <w:r>
        <w:rPr>
          <w:rFonts w:eastAsia="Calibri"/>
        </w:rPr>
        <w:t>Testing was manual and scenario-based, which is appropriate for a menu-driven console project without an automated test directory. Each functional requirement was exercised at least once. Negative tests were included because much of the educational value is in rejection paths.</w:t>
      </w:r>
    </w:p>
    <w:p w14:paraId="059D5298" w14:textId="77777777" w:rsidR="00DC517F" w:rsidRDefault="0011452E">
      <w:pPr>
        <w:pStyle w:val="Heading2"/>
      </w:pPr>
      <w:r>
        <w:rPr>
          <w:rFonts w:ascii="Calibri" w:hAnsi="Calibri"/>
          <w:color w:val="0B2545"/>
        </w:rPr>
        <w:t>11.1 Test strategy</w:t>
      </w:r>
    </w:p>
    <w:p w14:paraId="7F763A94" w14:textId="77777777" w:rsidR="00DC517F" w:rsidRDefault="0011452E">
      <w:pPr>
        <w:pStyle w:val="ListBullet"/>
        <w:spacing w:after="60"/>
      </w:pPr>
      <w:r>
        <w:t>Unit-level: call Card methods (deposit, withdraw, change_pin, verify_pin) with valid and invalid arguments.</w:t>
      </w:r>
    </w:p>
    <w:p w14:paraId="75B23AC9" w14:textId="77777777" w:rsidR="00DC517F" w:rsidRDefault="0011452E">
      <w:pPr>
        <w:pStyle w:val="ListBullet"/>
        <w:spacing w:after="60"/>
      </w:pPr>
      <w:r>
        <w:t>Integration-level: ATMSystem add → find → session operations → save → new ATMSystem() load.</w:t>
      </w:r>
    </w:p>
    <w:p w14:paraId="51862BD4" w14:textId="77777777" w:rsidR="00DC517F" w:rsidRDefault="0011452E">
      <w:pPr>
        <w:pStyle w:val="ListBullet"/>
        <w:spacing w:after="60"/>
      </w:pPr>
      <w:r>
        <w:t>System-level: full menu walk-through as an evaluator would run the file.</w:t>
      </w:r>
    </w:p>
    <w:p w14:paraId="234C32C4" w14:textId="77777777" w:rsidR="00DC517F" w:rsidRDefault="0011452E">
      <w:pPr>
        <w:pStyle w:val="ListBullet"/>
        <w:spacing w:after="60"/>
      </w:pPr>
      <w:r>
        <w:t>Error-level: non-numeric amounts, empty card list, last-4 clash, corrupt JSON.</w:t>
      </w:r>
    </w:p>
    <w:p w14:paraId="3D445F5F" w14:textId="77777777" w:rsidR="00DC517F" w:rsidRDefault="0011452E">
      <w:pPr>
        <w:pStyle w:val="Heading2"/>
      </w:pPr>
      <w:r>
        <w:rPr>
          <w:rFonts w:ascii="Calibri" w:hAnsi="Calibri"/>
          <w:color w:val="0B2545"/>
        </w:rPr>
        <w:t>11.2 Test cases</w:t>
      </w:r>
    </w:p>
    <w:tbl>
      <w:tblPr>
        <w:tblStyle w:val="TableGrid"/>
        <w:tblW w:w="0" w:type="auto"/>
        <w:jc w:val="center"/>
        <w:tblLook w:val="04A0" w:firstRow="1" w:lastRow="0" w:firstColumn="1" w:lastColumn="0" w:noHBand="0" w:noVBand="1"/>
      </w:tblPr>
      <w:tblGrid>
        <w:gridCol w:w="2436"/>
        <w:gridCol w:w="2436"/>
        <w:gridCol w:w="2436"/>
        <w:gridCol w:w="2436"/>
      </w:tblGrid>
      <w:tr w:rsidR="00DC517F" w14:paraId="12C16426" w14:textId="77777777">
        <w:trPr>
          <w:jc w:val="center"/>
        </w:trPr>
        <w:tc>
          <w:tcPr>
            <w:tcW w:w="2436" w:type="dxa"/>
            <w:tcBorders>
              <w:top w:val="single" w:sz="4" w:space="0" w:color="1B3A4B"/>
              <w:left w:val="single" w:sz="4" w:space="0" w:color="1B3A4B"/>
              <w:bottom w:val="single" w:sz="4" w:space="0" w:color="1B3A4B"/>
              <w:right w:val="single" w:sz="4" w:space="0" w:color="1B3A4B"/>
            </w:tcBorders>
            <w:shd w:val="clear" w:color="auto" w:fill="0B2545"/>
          </w:tcPr>
          <w:p w14:paraId="030B9502" w14:textId="77777777" w:rsidR="00DC517F" w:rsidRDefault="0011452E">
            <w:pPr>
              <w:jc w:val="center"/>
            </w:pPr>
            <w:r>
              <w:rPr>
                <w:rFonts w:eastAsia="Calibri"/>
                <w:b/>
                <w:color w:val="FFFFFF"/>
                <w:sz w:val="22"/>
              </w:rPr>
              <w:t>TC</w:t>
            </w:r>
          </w:p>
        </w:tc>
        <w:tc>
          <w:tcPr>
            <w:tcW w:w="2436" w:type="dxa"/>
            <w:tcBorders>
              <w:top w:val="single" w:sz="4" w:space="0" w:color="1B3A4B"/>
              <w:left w:val="single" w:sz="4" w:space="0" w:color="1B3A4B"/>
              <w:bottom w:val="single" w:sz="4" w:space="0" w:color="1B3A4B"/>
              <w:right w:val="single" w:sz="4" w:space="0" w:color="1B3A4B"/>
            </w:tcBorders>
            <w:shd w:val="clear" w:color="auto" w:fill="0B2545"/>
          </w:tcPr>
          <w:p w14:paraId="6E602ADE" w14:textId="77777777" w:rsidR="00DC517F" w:rsidRDefault="0011452E">
            <w:pPr>
              <w:jc w:val="center"/>
            </w:pPr>
            <w:r>
              <w:rPr>
                <w:rFonts w:eastAsia="Calibri"/>
                <w:b/>
                <w:color w:val="FFFFFF"/>
                <w:sz w:val="22"/>
              </w:rPr>
              <w:t>Steps</w:t>
            </w:r>
          </w:p>
        </w:tc>
        <w:tc>
          <w:tcPr>
            <w:tcW w:w="2436" w:type="dxa"/>
            <w:tcBorders>
              <w:top w:val="single" w:sz="4" w:space="0" w:color="1B3A4B"/>
              <w:left w:val="single" w:sz="4" w:space="0" w:color="1B3A4B"/>
              <w:bottom w:val="single" w:sz="4" w:space="0" w:color="1B3A4B"/>
              <w:right w:val="single" w:sz="4" w:space="0" w:color="1B3A4B"/>
            </w:tcBorders>
            <w:shd w:val="clear" w:color="auto" w:fill="0B2545"/>
          </w:tcPr>
          <w:p w14:paraId="7A5968E1" w14:textId="77777777" w:rsidR="00DC517F" w:rsidRDefault="0011452E">
            <w:pPr>
              <w:jc w:val="center"/>
            </w:pPr>
            <w:r>
              <w:rPr>
                <w:rFonts w:eastAsia="Calibri"/>
                <w:b/>
                <w:color w:val="FFFFFF"/>
                <w:sz w:val="22"/>
              </w:rPr>
              <w:t>Expected</w:t>
            </w:r>
          </w:p>
        </w:tc>
        <w:tc>
          <w:tcPr>
            <w:tcW w:w="2436" w:type="dxa"/>
            <w:tcBorders>
              <w:top w:val="single" w:sz="4" w:space="0" w:color="1B3A4B"/>
              <w:left w:val="single" w:sz="4" w:space="0" w:color="1B3A4B"/>
              <w:bottom w:val="single" w:sz="4" w:space="0" w:color="1B3A4B"/>
              <w:right w:val="single" w:sz="4" w:space="0" w:color="1B3A4B"/>
            </w:tcBorders>
            <w:shd w:val="clear" w:color="auto" w:fill="0B2545"/>
          </w:tcPr>
          <w:p w14:paraId="5319759A" w14:textId="77777777" w:rsidR="00DC517F" w:rsidRDefault="0011452E">
            <w:pPr>
              <w:jc w:val="center"/>
            </w:pPr>
            <w:r>
              <w:rPr>
                <w:rFonts w:eastAsia="Calibri"/>
                <w:b/>
                <w:color w:val="FFFFFF"/>
                <w:sz w:val="22"/>
              </w:rPr>
              <w:t>Status</w:t>
            </w:r>
          </w:p>
        </w:tc>
      </w:tr>
      <w:tr w:rsidR="00DC517F" w14:paraId="74B0045F" w14:textId="77777777">
        <w:trPr>
          <w:jc w:val="center"/>
        </w:trPr>
        <w:tc>
          <w:tcPr>
            <w:tcW w:w="2436" w:type="dxa"/>
            <w:tcBorders>
              <w:top w:val="single" w:sz="4" w:space="0" w:color="1B3A4B"/>
              <w:left w:val="single" w:sz="4" w:space="0" w:color="1B3A4B"/>
              <w:bottom w:val="single" w:sz="4" w:space="0" w:color="1B3A4B"/>
              <w:right w:val="single" w:sz="4" w:space="0" w:color="1B3A4B"/>
            </w:tcBorders>
          </w:tcPr>
          <w:p w14:paraId="202BB90F" w14:textId="77777777" w:rsidR="00DC517F" w:rsidRDefault="0011452E">
            <w:r>
              <w:rPr>
                <w:rFonts w:eastAsia="Calibri"/>
                <w:sz w:val="21"/>
              </w:rPr>
              <w:t>TC-01</w:t>
            </w:r>
          </w:p>
        </w:tc>
        <w:tc>
          <w:tcPr>
            <w:tcW w:w="2436" w:type="dxa"/>
            <w:tcBorders>
              <w:top w:val="single" w:sz="4" w:space="0" w:color="1B3A4B"/>
              <w:left w:val="single" w:sz="4" w:space="0" w:color="1B3A4B"/>
              <w:bottom w:val="single" w:sz="4" w:space="0" w:color="1B3A4B"/>
              <w:right w:val="single" w:sz="4" w:space="0" w:color="1B3A4B"/>
            </w:tcBorders>
          </w:tcPr>
          <w:p w14:paraId="48673137" w14:textId="77777777" w:rsidR="00DC517F" w:rsidRDefault="0011452E">
            <w:r>
              <w:rPr>
                <w:rFonts w:eastAsia="Calibri"/>
                <w:sz w:val="21"/>
              </w:rPr>
              <w:t>Start with no JSON file</w:t>
            </w:r>
          </w:p>
        </w:tc>
        <w:tc>
          <w:tcPr>
            <w:tcW w:w="2436" w:type="dxa"/>
            <w:tcBorders>
              <w:top w:val="single" w:sz="4" w:space="0" w:color="1B3A4B"/>
              <w:left w:val="single" w:sz="4" w:space="0" w:color="1B3A4B"/>
              <w:bottom w:val="single" w:sz="4" w:space="0" w:color="1B3A4B"/>
              <w:right w:val="single" w:sz="4" w:space="0" w:color="1B3A4B"/>
            </w:tcBorders>
          </w:tcPr>
          <w:p w14:paraId="39D7F0BC" w14:textId="77777777" w:rsidR="00DC517F" w:rsidRDefault="0011452E">
            <w:r>
              <w:rPr>
                <w:rFonts w:eastAsia="Calibri"/>
                <w:sz w:val="21"/>
              </w:rPr>
              <w:t>Welcome + empty-capable menus; view cards says none found</w:t>
            </w:r>
          </w:p>
        </w:tc>
        <w:tc>
          <w:tcPr>
            <w:tcW w:w="2436" w:type="dxa"/>
            <w:tcBorders>
              <w:top w:val="single" w:sz="4" w:space="0" w:color="1B3A4B"/>
              <w:left w:val="single" w:sz="4" w:space="0" w:color="1B3A4B"/>
              <w:bottom w:val="single" w:sz="4" w:space="0" w:color="1B3A4B"/>
              <w:right w:val="single" w:sz="4" w:space="0" w:color="1B3A4B"/>
            </w:tcBorders>
          </w:tcPr>
          <w:p w14:paraId="2C3B2966" w14:textId="77777777" w:rsidR="00DC517F" w:rsidRDefault="0011452E">
            <w:r>
              <w:rPr>
                <w:rFonts w:eastAsia="Calibri"/>
                <w:sz w:val="21"/>
              </w:rPr>
              <w:t>Pass</w:t>
            </w:r>
          </w:p>
        </w:tc>
      </w:tr>
      <w:tr w:rsidR="00DC517F" w14:paraId="654B779B" w14:textId="77777777">
        <w:trPr>
          <w:jc w:val="center"/>
        </w:trPr>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1FA493F2" w14:textId="77777777" w:rsidR="00DC517F" w:rsidRDefault="0011452E">
            <w:r>
              <w:rPr>
                <w:rFonts w:eastAsia="Calibri"/>
                <w:sz w:val="21"/>
              </w:rPr>
              <w:t>TC-02</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07CC5FE4" w14:textId="77777777" w:rsidR="00DC517F" w:rsidRDefault="0011452E">
            <w:r>
              <w:rPr>
                <w:rFonts w:eastAsia="Calibri"/>
                <w:sz w:val="21"/>
              </w:rPr>
              <w:t>Add card, PIN abc / 12 / 12345</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4687716A" w14:textId="77777777" w:rsidR="00DC517F" w:rsidRDefault="0011452E">
            <w:r>
              <w:rPr>
                <w:rFonts w:eastAsia="Calibri"/>
                <w:sz w:val="21"/>
              </w:rPr>
              <w:t>Rejected until exactly 4 digits</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5516C334" w14:textId="77777777" w:rsidR="00DC517F" w:rsidRDefault="0011452E">
            <w:r>
              <w:rPr>
                <w:rFonts w:eastAsia="Calibri"/>
                <w:sz w:val="21"/>
              </w:rPr>
              <w:t>Pass</w:t>
            </w:r>
          </w:p>
        </w:tc>
      </w:tr>
      <w:tr w:rsidR="00DC517F" w14:paraId="193C7546" w14:textId="77777777">
        <w:trPr>
          <w:jc w:val="center"/>
        </w:trPr>
        <w:tc>
          <w:tcPr>
            <w:tcW w:w="2436" w:type="dxa"/>
            <w:tcBorders>
              <w:top w:val="single" w:sz="4" w:space="0" w:color="1B3A4B"/>
              <w:left w:val="single" w:sz="4" w:space="0" w:color="1B3A4B"/>
              <w:bottom w:val="single" w:sz="4" w:space="0" w:color="1B3A4B"/>
              <w:right w:val="single" w:sz="4" w:space="0" w:color="1B3A4B"/>
            </w:tcBorders>
          </w:tcPr>
          <w:p w14:paraId="1B386DB9" w14:textId="77777777" w:rsidR="00DC517F" w:rsidRDefault="0011452E">
            <w:r>
              <w:rPr>
                <w:rFonts w:eastAsia="Calibri"/>
                <w:sz w:val="21"/>
              </w:rPr>
              <w:t>TC-03</w:t>
            </w:r>
          </w:p>
        </w:tc>
        <w:tc>
          <w:tcPr>
            <w:tcW w:w="2436" w:type="dxa"/>
            <w:tcBorders>
              <w:top w:val="single" w:sz="4" w:space="0" w:color="1B3A4B"/>
              <w:left w:val="single" w:sz="4" w:space="0" w:color="1B3A4B"/>
              <w:bottom w:val="single" w:sz="4" w:space="0" w:color="1B3A4B"/>
              <w:right w:val="single" w:sz="4" w:space="0" w:color="1B3A4B"/>
            </w:tcBorders>
          </w:tcPr>
          <w:p w14:paraId="5ED601B6" w14:textId="77777777" w:rsidR="00DC517F" w:rsidRDefault="0011452E">
            <w:r>
              <w:rPr>
                <w:rFonts w:eastAsia="Calibri"/>
                <w:sz w:val="21"/>
              </w:rPr>
              <w:t>Opening balance -100 or text</w:t>
            </w:r>
          </w:p>
        </w:tc>
        <w:tc>
          <w:tcPr>
            <w:tcW w:w="2436" w:type="dxa"/>
            <w:tcBorders>
              <w:top w:val="single" w:sz="4" w:space="0" w:color="1B3A4B"/>
              <w:left w:val="single" w:sz="4" w:space="0" w:color="1B3A4B"/>
              <w:bottom w:val="single" w:sz="4" w:space="0" w:color="1B3A4B"/>
              <w:right w:val="single" w:sz="4" w:space="0" w:color="1B3A4B"/>
            </w:tcBorders>
          </w:tcPr>
          <w:p w14:paraId="530C8319" w14:textId="77777777" w:rsidR="00DC517F" w:rsidRDefault="0011452E">
            <w:r>
              <w:rPr>
                <w:rFonts w:eastAsia="Calibri"/>
                <w:sz w:val="21"/>
              </w:rPr>
              <w:t>Card creation cancelled</w:t>
            </w:r>
          </w:p>
        </w:tc>
        <w:tc>
          <w:tcPr>
            <w:tcW w:w="2436" w:type="dxa"/>
            <w:tcBorders>
              <w:top w:val="single" w:sz="4" w:space="0" w:color="1B3A4B"/>
              <w:left w:val="single" w:sz="4" w:space="0" w:color="1B3A4B"/>
              <w:bottom w:val="single" w:sz="4" w:space="0" w:color="1B3A4B"/>
              <w:right w:val="single" w:sz="4" w:space="0" w:color="1B3A4B"/>
            </w:tcBorders>
          </w:tcPr>
          <w:p w14:paraId="220E4A13" w14:textId="77777777" w:rsidR="00DC517F" w:rsidRDefault="0011452E">
            <w:r>
              <w:rPr>
                <w:rFonts w:eastAsia="Calibri"/>
                <w:sz w:val="21"/>
              </w:rPr>
              <w:t>Pass</w:t>
            </w:r>
          </w:p>
        </w:tc>
      </w:tr>
      <w:tr w:rsidR="00DC517F" w14:paraId="470B6C33" w14:textId="77777777">
        <w:trPr>
          <w:jc w:val="center"/>
        </w:trPr>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3F6BC503" w14:textId="77777777" w:rsidR="00DC517F" w:rsidRDefault="0011452E">
            <w:r>
              <w:rPr>
                <w:rFonts w:eastAsia="Calibri"/>
                <w:sz w:val="21"/>
              </w:rPr>
              <w:t>TC-04</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2471E1FA" w14:textId="77777777" w:rsidR="00DC517F" w:rsidRDefault="0011452E">
            <w:r>
              <w:rPr>
                <w:rFonts w:eastAsia="Calibri"/>
                <w:sz w:val="21"/>
              </w:rPr>
              <w:t>Add two cards, view list</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3FF6FE26" w14:textId="77777777" w:rsidR="00DC517F" w:rsidRDefault="0011452E">
            <w:r>
              <w:rPr>
                <w:rFonts w:eastAsia="Calibri"/>
                <w:sz w:val="21"/>
              </w:rPr>
              <w:t>Two masked rows, correct balances</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0180D8D7" w14:textId="77777777" w:rsidR="00DC517F" w:rsidRDefault="0011452E">
            <w:r>
              <w:rPr>
                <w:rFonts w:eastAsia="Calibri"/>
                <w:sz w:val="21"/>
              </w:rPr>
              <w:t>Pass</w:t>
            </w:r>
          </w:p>
        </w:tc>
      </w:tr>
      <w:tr w:rsidR="00DC517F" w14:paraId="02DA8F37" w14:textId="77777777">
        <w:trPr>
          <w:jc w:val="center"/>
        </w:trPr>
        <w:tc>
          <w:tcPr>
            <w:tcW w:w="2436" w:type="dxa"/>
            <w:tcBorders>
              <w:top w:val="single" w:sz="4" w:space="0" w:color="1B3A4B"/>
              <w:left w:val="single" w:sz="4" w:space="0" w:color="1B3A4B"/>
              <w:bottom w:val="single" w:sz="4" w:space="0" w:color="1B3A4B"/>
              <w:right w:val="single" w:sz="4" w:space="0" w:color="1B3A4B"/>
            </w:tcBorders>
          </w:tcPr>
          <w:p w14:paraId="1C42ADEF" w14:textId="77777777" w:rsidR="00DC517F" w:rsidRDefault="0011452E">
            <w:r>
              <w:rPr>
                <w:rFonts w:eastAsia="Calibri"/>
                <w:sz w:val="21"/>
              </w:rPr>
              <w:t>TC-05</w:t>
            </w:r>
          </w:p>
        </w:tc>
        <w:tc>
          <w:tcPr>
            <w:tcW w:w="2436" w:type="dxa"/>
            <w:tcBorders>
              <w:top w:val="single" w:sz="4" w:space="0" w:color="1B3A4B"/>
              <w:left w:val="single" w:sz="4" w:space="0" w:color="1B3A4B"/>
              <w:bottom w:val="single" w:sz="4" w:space="0" w:color="1B3A4B"/>
              <w:right w:val="single" w:sz="4" w:space="0" w:color="1B3A4B"/>
            </w:tcBorders>
          </w:tcPr>
          <w:p w14:paraId="45175AC1" w14:textId="77777777" w:rsidR="00DC517F" w:rsidRDefault="0011452E">
            <w:r>
              <w:rPr>
                <w:rFonts w:eastAsia="Calibri"/>
                <w:sz w:val="21"/>
              </w:rPr>
              <w:t>Login last 4, wrong PIN ×3</w:t>
            </w:r>
          </w:p>
        </w:tc>
        <w:tc>
          <w:tcPr>
            <w:tcW w:w="2436" w:type="dxa"/>
            <w:tcBorders>
              <w:top w:val="single" w:sz="4" w:space="0" w:color="1B3A4B"/>
              <w:left w:val="single" w:sz="4" w:space="0" w:color="1B3A4B"/>
              <w:bottom w:val="single" w:sz="4" w:space="0" w:color="1B3A4B"/>
              <w:right w:val="single" w:sz="4" w:space="0" w:color="1B3A4B"/>
            </w:tcBorders>
          </w:tcPr>
          <w:p w14:paraId="2C01690B" w14:textId="77777777" w:rsidR="00DC517F" w:rsidRDefault="0011452E">
            <w:r>
              <w:rPr>
                <w:rFonts w:eastAsia="Calibri"/>
                <w:sz w:val="21"/>
              </w:rPr>
              <w:t>Return to main menu; no session</w:t>
            </w:r>
          </w:p>
        </w:tc>
        <w:tc>
          <w:tcPr>
            <w:tcW w:w="2436" w:type="dxa"/>
            <w:tcBorders>
              <w:top w:val="single" w:sz="4" w:space="0" w:color="1B3A4B"/>
              <w:left w:val="single" w:sz="4" w:space="0" w:color="1B3A4B"/>
              <w:bottom w:val="single" w:sz="4" w:space="0" w:color="1B3A4B"/>
              <w:right w:val="single" w:sz="4" w:space="0" w:color="1B3A4B"/>
            </w:tcBorders>
          </w:tcPr>
          <w:p w14:paraId="4D27970C" w14:textId="77777777" w:rsidR="00DC517F" w:rsidRDefault="0011452E">
            <w:r>
              <w:rPr>
                <w:rFonts w:eastAsia="Calibri"/>
                <w:sz w:val="21"/>
              </w:rPr>
              <w:t>Pass</w:t>
            </w:r>
          </w:p>
        </w:tc>
      </w:tr>
      <w:tr w:rsidR="00DC517F" w14:paraId="5D54E128" w14:textId="77777777">
        <w:trPr>
          <w:jc w:val="center"/>
        </w:trPr>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15B4DB05" w14:textId="77777777" w:rsidR="00DC517F" w:rsidRDefault="0011452E">
            <w:r>
              <w:rPr>
                <w:rFonts w:eastAsia="Calibri"/>
                <w:sz w:val="21"/>
              </w:rPr>
              <w:t>TC-06</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5642FE79" w14:textId="77777777" w:rsidR="00DC517F" w:rsidRDefault="0011452E">
            <w:r>
              <w:rPr>
                <w:rFonts w:eastAsia="Calibri"/>
                <w:sz w:val="21"/>
              </w:rPr>
              <w:t>Login correct PIN</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63294684" w14:textId="77777777" w:rsidR="00DC517F" w:rsidRDefault="0011452E">
            <w:r>
              <w:rPr>
                <w:rFonts w:eastAsia="Calibri"/>
                <w:sz w:val="21"/>
              </w:rPr>
              <w:t>Card menu shows holder and masked PAN</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418318A2" w14:textId="77777777" w:rsidR="00DC517F" w:rsidRDefault="0011452E">
            <w:r>
              <w:rPr>
                <w:rFonts w:eastAsia="Calibri"/>
                <w:sz w:val="21"/>
              </w:rPr>
              <w:t>Pass</w:t>
            </w:r>
          </w:p>
        </w:tc>
      </w:tr>
      <w:tr w:rsidR="00DC517F" w14:paraId="427C154C" w14:textId="77777777">
        <w:trPr>
          <w:jc w:val="center"/>
        </w:trPr>
        <w:tc>
          <w:tcPr>
            <w:tcW w:w="2436" w:type="dxa"/>
            <w:tcBorders>
              <w:top w:val="single" w:sz="4" w:space="0" w:color="1B3A4B"/>
              <w:left w:val="single" w:sz="4" w:space="0" w:color="1B3A4B"/>
              <w:bottom w:val="single" w:sz="4" w:space="0" w:color="1B3A4B"/>
              <w:right w:val="single" w:sz="4" w:space="0" w:color="1B3A4B"/>
            </w:tcBorders>
          </w:tcPr>
          <w:p w14:paraId="1C4EA15C" w14:textId="77777777" w:rsidR="00DC517F" w:rsidRDefault="0011452E">
            <w:r>
              <w:rPr>
                <w:rFonts w:eastAsia="Calibri"/>
                <w:sz w:val="21"/>
              </w:rPr>
              <w:t>TC-07</w:t>
            </w:r>
          </w:p>
        </w:tc>
        <w:tc>
          <w:tcPr>
            <w:tcW w:w="2436" w:type="dxa"/>
            <w:tcBorders>
              <w:top w:val="single" w:sz="4" w:space="0" w:color="1B3A4B"/>
              <w:left w:val="single" w:sz="4" w:space="0" w:color="1B3A4B"/>
              <w:bottom w:val="single" w:sz="4" w:space="0" w:color="1B3A4B"/>
              <w:right w:val="single" w:sz="4" w:space="0" w:color="1B3A4B"/>
            </w:tcBorders>
          </w:tcPr>
          <w:p w14:paraId="0F911A7F" w14:textId="77777777" w:rsidR="00DC517F" w:rsidRDefault="0011452E">
            <w:r>
              <w:rPr>
                <w:rFonts w:eastAsia="Calibri"/>
                <w:sz w:val="21"/>
              </w:rPr>
              <w:t>Deposit 0 or -5</w:t>
            </w:r>
          </w:p>
        </w:tc>
        <w:tc>
          <w:tcPr>
            <w:tcW w:w="2436" w:type="dxa"/>
            <w:tcBorders>
              <w:top w:val="single" w:sz="4" w:space="0" w:color="1B3A4B"/>
              <w:left w:val="single" w:sz="4" w:space="0" w:color="1B3A4B"/>
              <w:bottom w:val="single" w:sz="4" w:space="0" w:color="1B3A4B"/>
              <w:right w:val="single" w:sz="4" w:space="0" w:color="1B3A4B"/>
            </w:tcBorders>
          </w:tcPr>
          <w:p w14:paraId="4CB225F8" w14:textId="77777777" w:rsidR="00DC517F" w:rsidRDefault="0011452E">
            <w:r>
              <w:rPr>
                <w:rFonts w:eastAsia="Calibri"/>
                <w:sz w:val="21"/>
              </w:rPr>
              <w:t>Message: amount must be positive; balance unchanged</w:t>
            </w:r>
          </w:p>
        </w:tc>
        <w:tc>
          <w:tcPr>
            <w:tcW w:w="2436" w:type="dxa"/>
            <w:tcBorders>
              <w:top w:val="single" w:sz="4" w:space="0" w:color="1B3A4B"/>
              <w:left w:val="single" w:sz="4" w:space="0" w:color="1B3A4B"/>
              <w:bottom w:val="single" w:sz="4" w:space="0" w:color="1B3A4B"/>
              <w:right w:val="single" w:sz="4" w:space="0" w:color="1B3A4B"/>
            </w:tcBorders>
          </w:tcPr>
          <w:p w14:paraId="69677EE5" w14:textId="77777777" w:rsidR="00DC517F" w:rsidRDefault="0011452E">
            <w:r>
              <w:rPr>
                <w:rFonts w:eastAsia="Calibri"/>
                <w:sz w:val="21"/>
              </w:rPr>
              <w:t>Pass</w:t>
            </w:r>
          </w:p>
        </w:tc>
      </w:tr>
      <w:tr w:rsidR="00DC517F" w14:paraId="2BE27821" w14:textId="77777777">
        <w:trPr>
          <w:jc w:val="center"/>
        </w:trPr>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2D49D2FC" w14:textId="77777777" w:rsidR="00DC517F" w:rsidRDefault="0011452E">
            <w:r>
              <w:rPr>
                <w:rFonts w:eastAsia="Calibri"/>
                <w:sz w:val="21"/>
              </w:rPr>
              <w:t>TC-08</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042FE73D" w14:textId="77777777" w:rsidR="00DC517F" w:rsidRDefault="0011452E">
            <w:r>
              <w:rPr>
                <w:rFonts w:eastAsia="Calibri"/>
                <w:sz w:val="21"/>
              </w:rPr>
              <w:t>Withdraw more than balance</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3CC6D2E5" w14:textId="77777777" w:rsidR="00DC517F" w:rsidRDefault="0011452E">
            <w:r>
              <w:rPr>
                <w:rFonts w:eastAsia="Calibri"/>
                <w:sz w:val="21"/>
              </w:rPr>
              <w:t>Denied + failed log; balance unchanged</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32957CD3" w14:textId="77777777" w:rsidR="00DC517F" w:rsidRDefault="0011452E">
            <w:r>
              <w:rPr>
                <w:rFonts w:eastAsia="Calibri"/>
                <w:sz w:val="21"/>
              </w:rPr>
              <w:t>Pass</w:t>
            </w:r>
          </w:p>
        </w:tc>
      </w:tr>
      <w:tr w:rsidR="00DC517F" w14:paraId="39180617" w14:textId="77777777">
        <w:trPr>
          <w:jc w:val="center"/>
        </w:trPr>
        <w:tc>
          <w:tcPr>
            <w:tcW w:w="2436" w:type="dxa"/>
            <w:tcBorders>
              <w:top w:val="single" w:sz="4" w:space="0" w:color="1B3A4B"/>
              <w:left w:val="single" w:sz="4" w:space="0" w:color="1B3A4B"/>
              <w:bottom w:val="single" w:sz="4" w:space="0" w:color="1B3A4B"/>
              <w:right w:val="single" w:sz="4" w:space="0" w:color="1B3A4B"/>
            </w:tcBorders>
          </w:tcPr>
          <w:p w14:paraId="2A275CC9" w14:textId="77777777" w:rsidR="00DC517F" w:rsidRDefault="0011452E">
            <w:r>
              <w:rPr>
                <w:rFonts w:eastAsia="Calibri"/>
                <w:sz w:val="21"/>
              </w:rPr>
              <w:t>TC-09</w:t>
            </w:r>
          </w:p>
        </w:tc>
        <w:tc>
          <w:tcPr>
            <w:tcW w:w="2436" w:type="dxa"/>
            <w:tcBorders>
              <w:top w:val="single" w:sz="4" w:space="0" w:color="1B3A4B"/>
              <w:left w:val="single" w:sz="4" w:space="0" w:color="1B3A4B"/>
              <w:bottom w:val="single" w:sz="4" w:space="0" w:color="1B3A4B"/>
              <w:right w:val="single" w:sz="4" w:space="0" w:color="1B3A4B"/>
            </w:tcBorders>
          </w:tcPr>
          <w:p w14:paraId="431F59D8" w14:textId="77777777" w:rsidR="00DC517F" w:rsidRDefault="0011452E">
            <w:r>
              <w:rPr>
                <w:rFonts w:eastAsia="Calibri"/>
                <w:sz w:val="21"/>
              </w:rPr>
              <w:t>Deposit then withdraw valid amounts</w:t>
            </w:r>
          </w:p>
        </w:tc>
        <w:tc>
          <w:tcPr>
            <w:tcW w:w="2436" w:type="dxa"/>
            <w:tcBorders>
              <w:top w:val="single" w:sz="4" w:space="0" w:color="1B3A4B"/>
              <w:left w:val="single" w:sz="4" w:space="0" w:color="1B3A4B"/>
              <w:bottom w:val="single" w:sz="4" w:space="0" w:color="1B3A4B"/>
              <w:right w:val="single" w:sz="4" w:space="0" w:color="1B3A4B"/>
            </w:tcBorders>
          </w:tcPr>
          <w:p w14:paraId="24C6909B" w14:textId="77777777" w:rsidR="00DC517F" w:rsidRDefault="0011452E">
            <w:r>
              <w:rPr>
                <w:rFonts w:eastAsia="Calibri"/>
                <w:sz w:val="21"/>
              </w:rPr>
              <w:t>Balance arithmetic correct to 2 decimals</w:t>
            </w:r>
          </w:p>
        </w:tc>
        <w:tc>
          <w:tcPr>
            <w:tcW w:w="2436" w:type="dxa"/>
            <w:tcBorders>
              <w:top w:val="single" w:sz="4" w:space="0" w:color="1B3A4B"/>
              <w:left w:val="single" w:sz="4" w:space="0" w:color="1B3A4B"/>
              <w:bottom w:val="single" w:sz="4" w:space="0" w:color="1B3A4B"/>
              <w:right w:val="single" w:sz="4" w:space="0" w:color="1B3A4B"/>
            </w:tcBorders>
          </w:tcPr>
          <w:p w14:paraId="70A65BAE" w14:textId="77777777" w:rsidR="00DC517F" w:rsidRDefault="0011452E">
            <w:r>
              <w:rPr>
                <w:rFonts w:eastAsia="Calibri"/>
                <w:sz w:val="21"/>
              </w:rPr>
              <w:t>Pass</w:t>
            </w:r>
          </w:p>
        </w:tc>
      </w:tr>
      <w:tr w:rsidR="00DC517F" w14:paraId="5FA7B5DF" w14:textId="77777777">
        <w:trPr>
          <w:jc w:val="center"/>
        </w:trPr>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69AE7F23" w14:textId="77777777" w:rsidR="00DC517F" w:rsidRDefault="0011452E">
            <w:r>
              <w:rPr>
                <w:rFonts w:eastAsia="Calibri"/>
                <w:sz w:val="21"/>
              </w:rPr>
              <w:t>TC-10</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6650594C" w14:textId="77777777" w:rsidR="00DC517F" w:rsidRDefault="0011452E">
            <w:r>
              <w:rPr>
                <w:rFonts w:eastAsia="Calibri"/>
                <w:sz w:val="21"/>
              </w:rPr>
              <w:t>Mini-statement with 0 txns / with many txns</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337EB4EB" w14:textId="77777777" w:rsidR="00DC517F" w:rsidRDefault="0011452E">
            <w:r>
              <w:rPr>
                <w:rFonts w:eastAsia="Calibri"/>
                <w:sz w:val="21"/>
              </w:rPr>
              <w:t>Empty message / only last 5, newest first</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1EEF5BF6" w14:textId="77777777" w:rsidR="00DC517F" w:rsidRDefault="0011452E">
            <w:r>
              <w:rPr>
                <w:rFonts w:eastAsia="Calibri"/>
                <w:sz w:val="21"/>
              </w:rPr>
              <w:t>Pass</w:t>
            </w:r>
          </w:p>
        </w:tc>
      </w:tr>
      <w:tr w:rsidR="00DC517F" w14:paraId="272E6678" w14:textId="77777777">
        <w:trPr>
          <w:jc w:val="center"/>
        </w:trPr>
        <w:tc>
          <w:tcPr>
            <w:tcW w:w="2436" w:type="dxa"/>
            <w:tcBorders>
              <w:top w:val="single" w:sz="4" w:space="0" w:color="1B3A4B"/>
              <w:left w:val="single" w:sz="4" w:space="0" w:color="1B3A4B"/>
              <w:bottom w:val="single" w:sz="4" w:space="0" w:color="1B3A4B"/>
              <w:right w:val="single" w:sz="4" w:space="0" w:color="1B3A4B"/>
            </w:tcBorders>
          </w:tcPr>
          <w:p w14:paraId="3FF90D1E" w14:textId="77777777" w:rsidR="00DC517F" w:rsidRDefault="0011452E">
            <w:r>
              <w:rPr>
                <w:rFonts w:eastAsia="Calibri"/>
                <w:sz w:val="21"/>
              </w:rPr>
              <w:t>TC-11</w:t>
            </w:r>
          </w:p>
        </w:tc>
        <w:tc>
          <w:tcPr>
            <w:tcW w:w="2436" w:type="dxa"/>
            <w:tcBorders>
              <w:top w:val="single" w:sz="4" w:space="0" w:color="1B3A4B"/>
              <w:left w:val="single" w:sz="4" w:space="0" w:color="1B3A4B"/>
              <w:bottom w:val="single" w:sz="4" w:space="0" w:color="1B3A4B"/>
              <w:right w:val="single" w:sz="4" w:space="0" w:color="1B3A4B"/>
            </w:tcBorders>
          </w:tcPr>
          <w:p w14:paraId="50792152" w14:textId="77777777" w:rsidR="00DC517F" w:rsidRDefault="0011452E">
            <w:r>
              <w:rPr>
                <w:rFonts w:eastAsia="Calibri"/>
                <w:sz w:val="21"/>
              </w:rPr>
              <w:t>Change PIN wrong old / bad new / success</w:t>
            </w:r>
          </w:p>
        </w:tc>
        <w:tc>
          <w:tcPr>
            <w:tcW w:w="2436" w:type="dxa"/>
            <w:tcBorders>
              <w:top w:val="single" w:sz="4" w:space="0" w:color="1B3A4B"/>
              <w:left w:val="single" w:sz="4" w:space="0" w:color="1B3A4B"/>
              <w:bottom w:val="single" w:sz="4" w:space="0" w:color="1B3A4B"/>
              <w:right w:val="single" w:sz="4" w:space="0" w:color="1B3A4B"/>
            </w:tcBorders>
          </w:tcPr>
          <w:p w14:paraId="5200366E" w14:textId="77777777" w:rsidR="00DC517F" w:rsidRDefault="0011452E">
            <w:r>
              <w:rPr>
                <w:rFonts w:eastAsia="Calibri"/>
                <w:sz w:val="21"/>
              </w:rPr>
              <w:t>Matching messages; only success updates pin</w:t>
            </w:r>
          </w:p>
        </w:tc>
        <w:tc>
          <w:tcPr>
            <w:tcW w:w="2436" w:type="dxa"/>
            <w:tcBorders>
              <w:top w:val="single" w:sz="4" w:space="0" w:color="1B3A4B"/>
              <w:left w:val="single" w:sz="4" w:space="0" w:color="1B3A4B"/>
              <w:bottom w:val="single" w:sz="4" w:space="0" w:color="1B3A4B"/>
              <w:right w:val="single" w:sz="4" w:space="0" w:color="1B3A4B"/>
            </w:tcBorders>
          </w:tcPr>
          <w:p w14:paraId="6D350C86" w14:textId="77777777" w:rsidR="00DC517F" w:rsidRDefault="0011452E">
            <w:r>
              <w:rPr>
                <w:rFonts w:eastAsia="Calibri"/>
                <w:sz w:val="21"/>
              </w:rPr>
              <w:t>Pass</w:t>
            </w:r>
          </w:p>
        </w:tc>
      </w:tr>
      <w:tr w:rsidR="00DC517F" w14:paraId="0A561A3D" w14:textId="77777777">
        <w:trPr>
          <w:jc w:val="center"/>
        </w:trPr>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3A1DD1C0" w14:textId="77777777" w:rsidR="00DC517F" w:rsidRDefault="0011452E">
            <w:r>
              <w:rPr>
                <w:rFonts w:eastAsia="Calibri"/>
                <w:sz w:val="21"/>
              </w:rPr>
              <w:lastRenderedPageBreak/>
              <w:t>TC-12</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25048985" w14:textId="77777777" w:rsidR="00DC517F" w:rsidRDefault="0011452E">
            <w:r>
              <w:rPr>
                <w:rFonts w:eastAsia="Calibri"/>
                <w:sz w:val="21"/>
              </w:rPr>
              <w:t>Switch card then login second card</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3A1C73D5" w14:textId="77777777" w:rsidR="00DC517F" w:rsidRDefault="0011452E">
            <w:r>
              <w:rPr>
                <w:rFonts w:eastAsia="Calibri"/>
                <w:sz w:val="21"/>
              </w:rPr>
              <w:t>active_card cleared; second session independent</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709474EA" w14:textId="77777777" w:rsidR="00DC517F" w:rsidRDefault="0011452E">
            <w:r>
              <w:rPr>
                <w:rFonts w:eastAsia="Calibri"/>
                <w:sz w:val="21"/>
              </w:rPr>
              <w:t>Pass</w:t>
            </w:r>
          </w:p>
        </w:tc>
      </w:tr>
      <w:tr w:rsidR="00DC517F" w14:paraId="55C5A10C" w14:textId="77777777">
        <w:trPr>
          <w:jc w:val="center"/>
        </w:trPr>
        <w:tc>
          <w:tcPr>
            <w:tcW w:w="2436" w:type="dxa"/>
            <w:tcBorders>
              <w:top w:val="single" w:sz="4" w:space="0" w:color="1B3A4B"/>
              <w:left w:val="single" w:sz="4" w:space="0" w:color="1B3A4B"/>
              <w:bottom w:val="single" w:sz="4" w:space="0" w:color="1B3A4B"/>
              <w:right w:val="single" w:sz="4" w:space="0" w:color="1B3A4B"/>
            </w:tcBorders>
          </w:tcPr>
          <w:p w14:paraId="243958EC" w14:textId="77777777" w:rsidR="00DC517F" w:rsidRDefault="0011452E">
            <w:r>
              <w:rPr>
                <w:rFonts w:eastAsia="Calibri"/>
                <w:sz w:val="21"/>
              </w:rPr>
              <w:t>TC-13</w:t>
            </w:r>
          </w:p>
        </w:tc>
        <w:tc>
          <w:tcPr>
            <w:tcW w:w="2436" w:type="dxa"/>
            <w:tcBorders>
              <w:top w:val="single" w:sz="4" w:space="0" w:color="1B3A4B"/>
              <w:left w:val="single" w:sz="4" w:space="0" w:color="1B3A4B"/>
              <w:bottom w:val="single" w:sz="4" w:space="0" w:color="1B3A4B"/>
              <w:right w:val="single" w:sz="4" w:space="0" w:color="1B3A4B"/>
            </w:tcBorders>
          </w:tcPr>
          <w:p w14:paraId="47152981" w14:textId="77777777" w:rsidR="00DC517F" w:rsidRDefault="0011452E">
            <w:r>
              <w:rPr>
                <w:rFonts w:eastAsia="Calibri"/>
                <w:sz w:val="21"/>
              </w:rPr>
              <w:t>Delete, confirm n then y</w:t>
            </w:r>
          </w:p>
        </w:tc>
        <w:tc>
          <w:tcPr>
            <w:tcW w:w="2436" w:type="dxa"/>
            <w:tcBorders>
              <w:top w:val="single" w:sz="4" w:space="0" w:color="1B3A4B"/>
              <w:left w:val="single" w:sz="4" w:space="0" w:color="1B3A4B"/>
              <w:bottom w:val="single" w:sz="4" w:space="0" w:color="1B3A4B"/>
              <w:right w:val="single" w:sz="4" w:space="0" w:color="1B3A4B"/>
            </w:tcBorders>
          </w:tcPr>
          <w:p w14:paraId="11E6168D" w14:textId="77777777" w:rsidR="00DC517F" w:rsidRDefault="0011452E">
            <w:r>
              <w:rPr>
                <w:rFonts w:eastAsia="Calibri"/>
                <w:sz w:val="21"/>
              </w:rPr>
              <w:t>n keeps card; y removes it from list</w:t>
            </w:r>
          </w:p>
        </w:tc>
        <w:tc>
          <w:tcPr>
            <w:tcW w:w="2436" w:type="dxa"/>
            <w:tcBorders>
              <w:top w:val="single" w:sz="4" w:space="0" w:color="1B3A4B"/>
              <w:left w:val="single" w:sz="4" w:space="0" w:color="1B3A4B"/>
              <w:bottom w:val="single" w:sz="4" w:space="0" w:color="1B3A4B"/>
              <w:right w:val="single" w:sz="4" w:space="0" w:color="1B3A4B"/>
            </w:tcBorders>
          </w:tcPr>
          <w:p w14:paraId="42FBED26" w14:textId="77777777" w:rsidR="00DC517F" w:rsidRDefault="0011452E">
            <w:r>
              <w:rPr>
                <w:rFonts w:eastAsia="Calibri"/>
                <w:sz w:val="21"/>
              </w:rPr>
              <w:t>Pass</w:t>
            </w:r>
          </w:p>
        </w:tc>
      </w:tr>
      <w:tr w:rsidR="00DC517F" w14:paraId="24380240" w14:textId="77777777">
        <w:trPr>
          <w:jc w:val="center"/>
        </w:trPr>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19C025D3" w14:textId="77777777" w:rsidR="00DC517F" w:rsidRDefault="0011452E">
            <w:r>
              <w:rPr>
                <w:rFonts w:eastAsia="Calibri"/>
                <w:sz w:val="21"/>
              </w:rPr>
              <w:t>TC-14</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7B77C8AB" w14:textId="77777777" w:rsidR="00DC517F" w:rsidRDefault="0011452E">
            <w:r>
              <w:rPr>
                <w:rFonts w:eastAsia="Calibri"/>
                <w:sz w:val="21"/>
              </w:rPr>
              <w:t>Save, restart program, view cards</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3D5A5117" w14:textId="77777777" w:rsidR="00DC517F" w:rsidRDefault="0011452E">
            <w:r>
              <w:rPr>
                <w:rFonts w:eastAsia="Calibri"/>
                <w:sz w:val="21"/>
              </w:rPr>
              <w:t>Same holders and balances</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4CE5BAB1" w14:textId="77777777" w:rsidR="00DC517F" w:rsidRDefault="0011452E">
            <w:r>
              <w:rPr>
                <w:rFonts w:eastAsia="Calibri"/>
                <w:sz w:val="21"/>
              </w:rPr>
              <w:t>Pass</w:t>
            </w:r>
          </w:p>
        </w:tc>
      </w:tr>
      <w:tr w:rsidR="00DC517F" w14:paraId="0153C139" w14:textId="77777777">
        <w:trPr>
          <w:jc w:val="center"/>
        </w:trPr>
        <w:tc>
          <w:tcPr>
            <w:tcW w:w="2436" w:type="dxa"/>
            <w:tcBorders>
              <w:top w:val="single" w:sz="4" w:space="0" w:color="1B3A4B"/>
              <w:left w:val="single" w:sz="4" w:space="0" w:color="1B3A4B"/>
              <w:bottom w:val="single" w:sz="4" w:space="0" w:color="1B3A4B"/>
              <w:right w:val="single" w:sz="4" w:space="0" w:color="1B3A4B"/>
            </w:tcBorders>
          </w:tcPr>
          <w:p w14:paraId="13BB24F3" w14:textId="77777777" w:rsidR="00DC517F" w:rsidRDefault="0011452E">
            <w:r>
              <w:rPr>
                <w:rFonts w:eastAsia="Calibri"/>
                <w:sz w:val="21"/>
              </w:rPr>
              <w:t>TC-15</w:t>
            </w:r>
          </w:p>
        </w:tc>
        <w:tc>
          <w:tcPr>
            <w:tcW w:w="2436" w:type="dxa"/>
            <w:tcBorders>
              <w:top w:val="single" w:sz="4" w:space="0" w:color="1B3A4B"/>
              <w:left w:val="single" w:sz="4" w:space="0" w:color="1B3A4B"/>
              <w:bottom w:val="single" w:sz="4" w:space="0" w:color="1B3A4B"/>
              <w:right w:val="single" w:sz="4" w:space="0" w:color="1B3A4B"/>
            </w:tcBorders>
          </w:tcPr>
          <w:p w14:paraId="0D852DA3" w14:textId="77777777" w:rsidR="00DC517F" w:rsidRDefault="0011452E">
            <w:r>
              <w:rPr>
                <w:rFonts w:eastAsia="Calibri"/>
                <w:sz w:val="21"/>
              </w:rPr>
              <w:t>Replace JSON with invalid text, restart</w:t>
            </w:r>
          </w:p>
        </w:tc>
        <w:tc>
          <w:tcPr>
            <w:tcW w:w="2436" w:type="dxa"/>
            <w:tcBorders>
              <w:top w:val="single" w:sz="4" w:space="0" w:color="1B3A4B"/>
              <w:left w:val="single" w:sz="4" w:space="0" w:color="1B3A4B"/>
              <w:bottom w:val="single" w:sz="4" w:space="0" w:color="1B3A4B"/>
              <w:right w:val="single" w:sz="4" w:space="0" w:color="1B3A4B"/>
            </w:tcBorders>
          </w:tcPr>
          <w:p w14:paraId="493471E6" w14:textId="77777777" w:rsidR="00DC517F" w:rsidRDefault="0011452E">
            <w:r>
              <w:rPr>
                <w:rFonts w:eastAsia="Calibri"/>
                <w:sz w:val="21"/>
              </w:rPr>
              <w:t>Warning; empty in-memory set; no crash</w:t>
            </w:r>
          </w:p>
        </w:tc>
        <w:tc>
          <w:tcPr>
            <w:tcW w:w="2436" w:type="dxa"/>
            <w:tcBorders>
              <w:top w:val="single" w:sz="4" w:space="0" w:color="1B3A4B"/>
              <w:left w:val="single" w:sz="4" w:space="0" w:color="1B3A4B"/>
              <w:bottom w:val="single" w:sz="4" w:space="0" w:color="1B3A4B"/>
              <w:right w:val="single" w:sz="4" w:space="0" w:color="1B3A4B"/>
            </w:tcBorders>
          </w:tcPr>
          <w:p w14:paraId="7C025A6B" w14:textId="77777777" w:rsidR="00DC517F" w:rsidRDefault="0011452E">
            <w:r>
              <w:rPr>
                <w:rFonts w:eastAsia="Calibri"/>
                <w:sz w:val="21"/>
              </w:rPr>
              <w:t>Pass</w:t>
            </w:r>
          </w:p>
        </w:tc>
      </w:tr>
      <w:tr w:rsidR="00DC517F" w14:paraId="5EE63CB8" w14:textId="77777777">
        <w:trPr>
          <w:jc w:val="center"/>
        </w:trPr>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05284F0C" w14:textId="77777777" w:rsidR="00DC517F" w:rsidRDefault="0011452E">
            <w:r>
              <w:rPr>
                <w:rFonts w:eastAsia="Calibri"/>
                <w:sz w:val="21"/>
              </w:rPr>
              <w:t>TC-16</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766D40B2" w14:textId="77777777" w:rsidR="00DC517F" w:rsidRDefault="0011452E">
            <w:r>
              <w:rPr>
                <w:rFonts w:eastAsia="Calibri"/>
                <w:sz w:val="21"/>
              </w:rPr>
              <w:t>Two cards with same last 4 (forced)</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5857E0FC" w14:textId="77777777" w:rsidR="00DC517F" w:rsidRDefault="0011452E">
            <w:r>
              <w:rPr>
                <w:rFonts w:eastAsia="Calibri"/>
                <w:sz w:val="21"/>
              </w:rPr>
              <w:t>Prompt for full number</w:t>
            </w:r>
          </w:p>
        </w:tc>
        <w:tc>
          <w:tcPr>
            <w:tcW w:w="2436" w:type="dxa"/>
            <w:tcBorders>
              <w:top w:val="single" w:sz="4" w:space="0" w:color="1B3A4B"/>
              <w:left w:val="single" w:sz="4" w:space="0" w:color="1B3A4B"/>
              <w:bottom w:val="single" w:sz="4" w:space="0" w:color="1B3A4B"/>
              <w:right w:val="single" w:sz="4" w:space="0" w:color="1B3A4B"/>
            </w:tcBorders>
            <w:shd w:val="clear" w:color="auto" w:fill="F4F7FB"/>
          </w:tcPr>
          <w:p w14:paraId="3E5F08ED" w14:textId="77777777" w:rsidR="00DC517F" w:rsidRDefault="0011452E">
            <w:r>
              <w:rPr>
                <w:rFonts w:eastAsia="Calibri"/>
                <w:sz w:val="21"/>
              </w:rPr>
              <w:t>Pass*</w:t>
            </w:r>
          </w:p>
        </w:tc>
      </w:tr>
    </w:tbl>
    <w:p w14:paraId="41B449C4" w14:textId="77777777" w:rsidR="00DC517F" w:rsidRDefault="00DC517F"/>
    <w:p w14:paraId="3C7EC5C3" w14:textId="77777777" w:rsidR="00DC517F" w:rsidRDefault="0011452E">
      <w:pPr>
        <w:spacing w:after="160"/>
      </w:pPr>
      <w:r>
        <w:rPr>
          <w:rFonts w:eastAsia="Calibri"/>
          <w:i/>
          <w:color w:val="546E7A"/>
          <w:sz w:val="20"/>
        </w:rPr>
        <w:t>* TC-16 is rare with random 16-digit numbers. It was verified by calling find_card_by_last4 with a suffix that matches more than one in-memory card. In normal demos last-4 collision is unlikely but the branch exists.</w:t>
      </w:r>
    </w:p>
    <w:p w14:paraId="66759058" w14:textId="77777777" w:rsidR="00DC517F" w:rsidRDefault="0011452E">
      <w:pPr>
        <w:pStyle w:val="Heading2"/>
      </w:pPr>
      <w:r>
        <w:rPr>
          <w:rFonts w:ascii="Calibri" w:hAnsi="Calibri"/>
          <w:color w:val="0B2545"/>
        </w:rPr>
        <w:t>11.3 Sample expected calculations</w:t>
      </w:r>
    </w:p>
    <w:p w14:paraId="472F7D40" w14:textId="77777777" w:rsidR="00DC517F" w:rsidRDefault="0011452E">
      <w:pPr>
        <w:spacing w:after="160"/>
        <w:jc w:val="both"/>
      </w:pPr>
      <w:r>
        <w:rPr>
          <w:rFonts w:eastAsia="Calibri"/>
        </w:rPr>
        <w:t>Opening 5000.00 + deposit 1500.00 = 6500.00; 6500.00 − 800.00 = 5700.00. A 20000.00 withdraw leaves 5700.00. Formatting uses :.2f so 1500 is shown as ₹1500.00.</w:t>
      </w:r>
    </w:p>
    <w:p w14:paraId="03E4CEB4" w14:textId="77777777" w:rsidR="00DC517F" w:rsidRDefault="0011452E">
      <w:pPr>
        <w:pStyle w:val="Heading1"/>
      </w:pPr>
      <w:r>
        <w:rPr>
          <w:rFonts w:ascii="Calibri" w:hAnsi="Calibri"/>
          <w:color w:val="0B2545"/>
        </w:rPr>
        <w:t>12. Challenges Faced</w:t>
      </w:r>
    </w:p>
    <w:p w14:paraId="7BDA89AE" w14:textId="77777777" w:rsidR="00DC517F" w:rsidRDefault="0011452E">
      <w:pPr>
        <w:spacing w:after="160"/>
        <w:jc w:val="both"/>
      </w:pPr>
      <w:r>
        <w:rPr>
          <w:rFonts w:eastAsia="Calibri"/>
        </w:rPr>
        <w:t>The challenges below are specific to this simulator, not generic “learning Python” notes.</w:t>
      </w:r>
    </w:p>
    <w:p w14:paraId="09E0E48E" w14:textId="77777777" w:rsidR="00DC517F" w:rsidRDefault="0011452E">
      <w:pPr>
        <w:pStyle w:val="Heading2"/>
      </w:pPr>
      <w:r>
        <w:rPr>
          <w:rFonts w:ascii="Calibri" w:hAnsi="Calibri"/>
          <w:color w:val="0B2545"/>
        </w:rPr>
        <w:t>12.1 Selecting a card without forcing the user to type 16 digits every time</w:t>
      </w:r>
    </w:p>
    <w:p w14:paraId="13ACD74F" w14:textId="77777777" w:rsidR="00DC517F" w:rsidRDefault="0011452E">
      <w:pPr>
        <w:spacing w:after="160"/>
        <w:jc w:val="both"/>
      </w:pPr>
      <w:r>
        <w:rPr>
          <w:rFonts w:eastAsia="Calibri"/>
        </w:rPr>
        <w:t>Problem: A 16-digit PAN is easy to mistype in a console. Solution: find_card_by_last4 accepts the full number or a suffix. New problem: two cards can share a suffix. Solution: if more than one match, refuse the shortcut and ask for the full number instead of picking the first match (which would be a security bug).</w:t>
      </w:r>
    </w:p>
    <w:p w14:paraId="68CC9C42" w14:textId="77777777" w:rsidR="00DC517F" w:rsidRDefault="0011452E">
      <w:pPr>
        <w:pStyle w:val="Heading2"/>
      </w:pPr>
      <w:r>
        <w:rPr>
          <w:rFonts w:ascii="Calibri" w:hAnsi="Calibri"/>
          <w:color w:val="0B2545"/>
        </w:rPr>
        <w:t>12.2 Session vs. stored cards</w:t>
      </w:r>
    </w:p>
    <w:p w14:paraId="0C93706A" w14:textId="77777777" w:rsidR="00DC517F" w:rsidRDefault="0011452E">
      <w:pPr>
        <w:spacing w:after="160"/>
        <w:jc w:val="both"/>
      </w:pPr>
      <w:r>
        <w:rPr>
          <w:rFonts w:eastAsia="Calibri"/>
        </w:rPr>
        <w:t>Problem: After login the program must remember which object receives deposit/withdraw, but delete might remove that same card. Solution: active_card reference on ATMSystem; delete_card sets it to None when the deleted key matches. Switch and Logout also clear it so operations cannot hit a stale object.</w:t>
      </w:r>
    </w:p>
    <w:p w14:paraId="0F4C3D38" w14:textId="77777777" w:rsidR="00DC517F" w:rsidRDefault="0011452E">
      <w:pPr>
        <w:pStyle w:val="Heading2"/>
      </w:pPr>
      <w:r>
        <w:rPr>
          <w:rFonts w:ascii="Calibri" w:hAnsi="Calibri"/>
          <w:color w:val="0B2545"/>
        </w:rPr>
        <w:t>12.3 What to log on failure</w:t>
      </w:r>
    </w:p>
    <w:p w14:paraId="7AD55559" w14:textId="77777777" w:rsidR="00DC517F" w:rsidRDefault="0011452E">
      <w:pPr>
        <w:spacing w:after="160"/>
        <w:jc w:val="both"/>
      </w:pPr>
      <w:r>
        <w:rPr>
          <w:rFonts w:eastAsia="Calibri"/>
        </w:rPr>
        <w:t>Problem: If failed withdrawals are not logged, a mini-statement looks like money simply never moved, which hides the denial. If invalid menu typing is logged, the statement becomes noise. Solution: log money and PIN events (including failed withdraw and successful PIN change) but not invalid menu choices.</w:t>
      </w:r>
    </w:p>
    <w:p w14:paraId="65382686" w14:textId="77777777" w:rsidR="00DC517F" w:rsidRDefault="0011452E">
      <w:pPr>
        <w:pStyle w:val="Heading2"/>
      </w:pPr>
      <w:r>
        <w:rPr>
          <w:rFonts w:ascii="Calibri" w:hAnsi="Calibri"/>
          <w:color w:val="0B2545"/>
        </w:rPr>
        <w:lastRenderedPageBreak/>
        <w:t>12.4 Corrupt or missing save file</w:t>
      </w:r>
    </w:p>
    <w:p w14:paraId="362AD1CD" w14:textId="77777777" w:rsidR="00DC517F" w:rsidRDefault="0011452E">
      <w:pPr>
        <w:spacing w:after="160"/>
        <w:jc w:val="both"/>
      </w:pPr>
      <w:r>
        <w:rPr>
          <w:rFonts w:eastAsia="Calibri"/>
        </w:rPr>
        <w:t>Problem: A half-written or hand-edited atm_cards.json would crash json.load or Card.from_dict on the next start. Solution: missing file → empty system; JSONDecodeError or KeyError → warning and continue. The user can add cards again and overwrite the file on save.</w:t>
      </w:r>
    </w:p>
    <w:p w14:paraId="23BF6743" w14:textId="77777777" w:rsidR="00DC517F" w:rsidRDefault="0011452E">
      <w:pPr>
        <w:pStyle w:val="Heading2"/>
      </w:pPr>
      <w:r>
        <w:rPr>
          <w:rFonts w:ascii="Calibri" w:hAnsi="Calibri"/>
          <w:color w:val="0B2545"/>
        </w:rPr>
        <w:t>12.5 PIN shown at creation vs. hidden later</w:t>
      </w:r>
    </w:p>
    <w:p w14:paraId="00E93B41" w14:textId="77777777" w:rsidR="00DC517F" w:rsidRDefault="0011452E">
      <w:pPr>
        <w:spacing w:after="160"/>
        <w:jc w:val="both"/>
      </w:pPr>
      <w:r>
        <w:rPr>
          <w:rFonts w:eastAsia="Calibri"/>
        </w:rPr>
        <w:t>Problem: If the PIN is never displayed, the student cannot log in after a random thought. If it is always displayed, the list-cards screen leaks secrets. Solution: print PIN only on add_card; thereafter only verify_pin; list_cards never prints PIN.</w:t>
      </w:r>
    </w:p>
    <w:p w14:paraId="0E92CBC9" w14:textId="77777777" w:rsidR="00DC517F" w:rsidRDefault="0011452E">
      <w:pPr>
        <w:pStyle w:val="Heading2"/>
      </w:pPr>
      <w:r>
        <w:rPr>
          <w:rFonts w:ascii="Calibri" w:hAnsi="Calibri"/>
          <w:color w:val="0B2545"/>
        </w:rPr>
        <w:t>12.6 Save-on-exit vs. crash</w:t>
      </w:r>
    </w:p>
    <w:p w14:paraId="30A0A714" w14:textId="77777777" w:rsidR="00DC517F" w:rsidRDefault="0011452E">
      <w:pPr>
        <w:spacing w:after="160"/>
        <w:jc w:val="both"/>
      </w:pPr>
      <w:r>
        <w:rPr>
          <w:rFonts w:eastAsia="Calibri"/>
        </w:rPr>
        <w:t>Problem: Persistence is explicit (menu option 5). Killing the window loses unsaved cards. This was left as a conscious teaching trade-off so “Save &amp; Exit” is a visible requirement. Auto-save after every mutation would hide that step. Future work: save after each successful transaction.</w:t>
      </w:r>
    </w:p>
    <w:p w14:paraId="1E366D11" w14:textId="77777777" w:rsidR="00DC517F" w:rsidRDefault="0011452E">
      <w:pPr>
        <w:pStyle w:val="Heading2"/>
      </w:pPr>
      <w:r>
        <w:rPr>
          <w:rFonts w:ascii="Calibri" w:hAnsi="Calibri"/>
          <w:color w:val="0B2545"/>
        </w:rPr>
        <w:t>12.7 Ambiguous “switch” return value</w:t>
      </w:r>
    </w:p>
    <w:p w14:paraId="2902E940" w14:textId="77777777" w:rsidR="00DC517F" w:rsidRDefault="0011452E">
      <w:pPr>
        <w:spacing w:after="160"/>
        <w:jc w:val="both"/>
      </w:pPr>
      <w:r>
        <w:rPr>
          <w:rFonts w:eastAsia="Calibri"/>
        </w:rPr>
        <w:t>Problem: card_session must tell main() whether to re-prompt for another card. Solution: return the strings "switch" and "logout". main() only special-cases "switch". This is simple but stringly-typed; an enum would be cleaner in a larger program.</w:t>
      </w:r>
    </w:p>
    <w:p w14:paraId="6FBB03B1" w14:textId="77777777" w:rsidR="00DC517F" w:rsidRDefault="0011452E">
      <w:pPr>
        <w:pStyle w:val="Heading2"/>
      </w:pPr>
      <w:r>
        <w:rPr>
          <w:rFonts w:ascii="Calibri" w:hAnsi="Calibri"/>
          <w:color w:val="0B2545"/>
        </w:rPr>
        <w:t>12.8 Remaining limitations (honest)</w:t>
      </w:r>
    </w:p>
    <w:p w14:paraId="748991C6" w14:textId="77777777" w:rsidR="00DC517F" w:rsidRDefault="0011452E">
      <w:pPr>
        <w:pStyle w:val="ListBullet"/>
        <w:spacing w:after="60"/>
      </w:pPr>
      <w:r>
        <w:t>PIN and full card numbers rest in plain JSON — not suitable for real money.</w:t>
      </w:r>
    </w:p>
    <w:p w14:paraId="5CAA53E3" w14:textId="77777777" w:rsidR="00DC517F" w:rsidRDefault="0011452E">
      <w:pPr>
        <w:pStyle w:val="ListBullet"/>
        <w:spacing w:after="60"/>
      </w:pPr>
      <w:r>
        <w:t>No transfer between cards, no daily withdrawal limit, no account lock after many lifetime failures.</w:t>
      </w:r>
    </w:p>
    <w:p w14:paraId="0D610828" w14:textId="77777777" w:rsidR="00DC517F" w:rsidRDefault="0011452E">
      <w:pPr>
        <w:pStyle w:val="ListBullet"/>
        <w:spacing w:after="60"/>
      </w:pPr>
      <w:r>
        <w:t>Mini-statement does not recompute balance from history; history is descriptive text, not a ledger of amounts.</w:t>
      </w:r>
    </w:p>
    <w:p w14:paraId="5E828E18" w14:textId="77777777" w:rsidR="00DC517F" w:rsidRDefault="0011452E">
      <w:pPr>
        <w:pStyle w:val="ListBullet"/>
        <w:spacing w:after="60"/>
      </w:pPr>
      <w:r>
        <w:t>Console input is not masked (PIN is visible while typing), because getpass was not used.</w:t>
      </w:r>
    </w:p>
    <w:p w14:paraId="519204F6" w14:textId="77777777" w:rsidR="00DC517F" w:rsidRDefault="0011452E">
      <w:pPr>
        <w:pStyle w:val="ListBullet"/>
        <w:spacing w:after="60"/>
      </w:pPr>
      <w:r>
        <w:t>No concurrent access; one process owns the file.</w:t>
      </w:r>
    </w:p>
    <w:p w14:paraId="69D52DD4" w14:textId="77777777" w:rsidR="00DC517F" w:rsidRDefault="0011452E">
      <w:pPr>
        <w:pStyle w:val="Heading1"/>
      </w:pPr>
      <w:r>
        <w:rPr>
          <w:rFonts w:ascii="Calibri" w:hAnsi="Calibri"/>
          <w:color w:val="0B2545"/>
        </w:rPr>
        <w:t>13. Conclusion</w:t>
      </w:r>
    </w:p>
    <w:p w14:paraId="324BFD67" w14:textId="77777777" w:rsidR="00DC517F" w:rsidRDefault="0011452E">
      <w:pPr>
        <w:spacing w:after="160"/>
        <w:jc w:val="both"/>
      </w:pPr>
      <w:r>
        <w:rPr>
          <w:rFonts w:eastAsia="Calibri"/>
        </w:rPr>
        <w:t>The Multi-Card ATM Simulator meets the problem statement: multiple cards, PIN-gated sessions, validated cash operations, mini-statements, and JSON persistence in one object-oriented Python program. Architecture is small but layered; each menu item maps to a named requirement; rejection paths are implemented, not only the happy path. The project is appropriate as a final academic submission for demonstrating OOP, file handling, and interactive control flow.</w:t>
      </w:r>
    </w:p>
    <w:p w14:paraId="284514A9" w14:textId="77777777" w:rsidR="00DC517F" w:rsidRDefault="0011452E">
      <w:pPr>
        <w:pStyle w:val="Heading1"/>
      </w:pPr>
      <w:r>
        <w:rPr>
          <w:rFonts w:ascii="Calibri" w:hAnsi="Calibri"/>
          <w:color w:val="0B2545"/>
        </w:rPr>
        <w:t>14. Future Scope</w:t>
      </w:r>
    </w:p>
    <w:p w14:paraId="7D3672BB" w14:textId="77777777" w:rsidR="00DC517F" w:rsidRDefault="0011452E">
      <w:pPr>
        <w:pStyle w:val="ListBullet"/>
        <w:spacing w:after="60"/>
      </w:pPr>
      <w:r>
        <w:t>Hash PINs (e.g. hashlib) and stop printing PIN after creation; optional getpass for hidden input.</w:t>
      </w:r>
    </w:p>
    <w:p w14:paraId="2CDC59E2" w14:textId="77777777" w:rsidR="00DC517F" w:rsidRDefault="0011452E">
      <w:pPr>
        <w:pStyle w:val="ListBullet"/>
        <w:spacing w:after="60"/>
      </w:pPr>
      <w:r>
        <w:t>Auto-save after each successful mutation to reduce data loss.</w:t>
      </w:r>
    </w:p>
    <w:p w14:paraId="1C7106F3" w14:textId="77777777" w:rsidR="00DC517F" w:rsidRDefault="0011452E">
      <w:pPr>
        <w:pStyle w:val="ListBullet"/>
        <w:spacing w:after="60"/>
      </w:pPr>
      <w:r>
        <w:t>Fund transfer between two cards with dual logging.</w:t>
      </w:r>
    </w:p>
    <w:p w14:paraId="37245592" w14:textId="77777777" w:rsidR="00DC517F" w:rsidRDefault="0011452E">
      <w:pPr>
        <w:pStyle w:val="ListBullet"/>
        <w:spacing w:after="60"/>
      </w:pPr>
      <w:r>
        <w:lastRenderedPageBreak/>
        <w:t>GUI (tkinter) or a small web front end wrapping the same classes.</w:t>
      </w:r>
    </w:p>
    <w:p w14:paraId="07F38BD9" w14:textId="77777777" w:rsidR="00DC517F" w:rsidRDefault="0011452E">
      <w:pPr>
        <w:pStyle w:val="ListBullet"/>
        <w:spacing w:after="60"/>
      </w:pPr>
      <w:r>
        <w:t>Structured ledger entries (amount, type, running balance) instead of free-text logs.</w:t>
      </w:r>
    </w:p>
    <w:p w14:paraId="2548B416" w14:textId="77777777" w:rsidR="00DC517F" w:rsidRDefault="0011452E">
      <w:pPr>
        <w:pStyle w:val="ListBullet"/>
        <w:spacing w:after="60"/>
      </w:pPr>
      <w:r>
        <w:t>Daily withdrawal limit and temporary lockout stored on the Card.</w:t>
      </w:r>
    </w:p>
    <w:p w14:paraId="713188EE" w14:textId="77777777" w:rsidR="00DC517F" w:rsidRDefault="0011452E">
      <w:pPr>
        <w:pStyle w:val="ListBullet"/>
        <w:spacing w:after="60"/>
      </w:pPr>
      <w:r>
        <w:t>SQLite if the card volume or query needs grow.</w:t>
      </w:r>
    </w:p>
    <w:p w14:paraId="145F039B" w14:textId="77777777" w:rsidR="00DC517F" w:rsidRDefault="0011452E">
      <w:pPr>
        <w:pStyle w:val="Heading1"/>
      </w:pPr>
      <w:r>
        <w:rPr>
          <w:rFonts w:ascii="Calibri" w:hAnsi="Calibri"/>
          <w:color w:val="0B2545"/>
        </w:rPr>
        <w:t>15. References</w:t>
      </w:r>
    </w:p>
    <w:p w14:paraId="1C1A0F94" w14:textId="77777777" w:rsidR="00DC517F" w:rsidRDefault="0011452E">
      <w:pPr>
        <w:pStyle w:val="ListNumber"/>
        <w:spacing w:after="60"/>
      </w:pPr>
      <w:r>
        <w:t>Python Software Foundation. Python 3 Documentation — json, os, random, datetime modules. https://docs.python.org/3/</w:t>
      </w:r>
    </w:p>
    <w:p w14:paraId="2ED45212" w14:textId="77777777" w:rsidR="00DC517F" w:rsidRDefault="0011452E">
      <w:pPr>
        <w:pStyle w:val="ListNumber"/>
        <w:spacing w:after="60"/>
      </w:pPr>
      <w:r>
        <w:t>Python Software Foundation. Tutorial — Classes (object-oriented programming).</w:t>
      </w:r>
    </w:p>
    <w:p w14:paraId="225D43F3" w14:textId="77777777" w:rsidR="00DC517F" w:rsidRDefault="0011452E">
      <w:pPr>
        <w:pStyle w:val="ListNumber"/>
        <w:spacing w:after="60"/>
      </w:pPr>
      <w:r>
        <w:t>ISO/IEC 7812 (conceptual). Identification of issuers — 16-digit primary account number length (referenced only as motivation for card-number format).</w:t>
      </w:r>
    </w:p>
    <w:p w14:paraId="6F0478B9" w14:textId="77777777" w:rsidR="00DC517F" w:rsidRDefault="0011452E">
      <w:pPr>
        <w:pStyle w:val="ListNumber"/>
        <w:spacing w:after="60"/>
      </w:pPr>
      <w:r>
        <w:t>Typical retail ATM features: PIN verification, mini-statement, deposit, withdrawal (domain knowledge used for menu design).</w:t>
      </w:r>
    </w:p>
    <w:p w14:paraId="19983AEF" w14:textId="77777777" w:rsidR="00DC517F" w:rsidRDefault="0011452E">
      <w:pPr>
        <w:pStyle w:val="ListNumber"/>
        <w:spacing w:after="60"/>
      </w:pPr>
      <w:r>
        <w:t>Project source: Multi Card Atm.py (this submission).</w:t>
      </w:r>
    </w:p>
    <w:p w14:paraId="0019A1B1" w14:textId="77777777" w:rsidR="00DC517F" w:rsidRDefault="0011452E">
      <w:pPr>
        <w:spacing w:after="160"/>
        <w:jc w:val="center"/>
      </w:pPr>
      <w:r>
        <w:rPr>
          <w:rFonts w:eastAsia="Calibri"/>
          <w:i/>
          <w:color w:val="0B2545"/>
        </w:rPr>
        <w:t>— End of Report —</w:t>
      </w:r>
    </w:p>
    <w:sectPr w:rsidR="00DC517F" w:rsidSect="00034616">
      <w:footerReference w:type="default" r:id="rId2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7341" w14:textId="77777777" w:rsidR="00394892" w:rsidRDefault="00394892">
      <w:pPr>
        <w:spacing w:after="0" w:line="240" w:lineRule="auto"/>
      </w:pPr>
      <w:r>
        <w:separator/>
      </w:r>
    </w:p>
  </w:endnote>
  <w:endnote w:type="continuationSeparator" w:id="0">
    <w:p w14:paraId="01C18562" w14:textId="77777777" w:rsidR="00394892" w:rsidRDefault="00394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042A" w14:textId="572FD24D" w:rsidR="00DC517F" w:rsidRDefault="00DC51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EB4E9" w14:textId="77777777" w:rsidR="00394892" w:rsidRDefault="00394892">
      <w:pPr>
        <w:spacing w:after="0" w:line="240" w:lineRule="auto"/>
      </w:pPr>
      <w:r>
        <w:separator/>
      </w:r>
    </w:p>
  </w:footnote>
  <w:footnote w:type="continuationSeparator" w:id="0">
    <w:p w14:paraId="0F70C95D" w14:textId="77777777" w:rsidR="00394892" w:rsidRDefault="00394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468270">
    <w:abstractNumId w:val="8"/>
  </w:num>
  <w:num w:numId="2" w16cid:durableId="2080781427">
    <w:abstractNumId w:val="6"/>
  </w:num>
  <w:num w:numId="3" w16cid:durableId="1587495682">
    <w:abstractNumId w:val="5"/>
  </w:num>
  <w:num w:numId="4" w16cid:durableId="910502672">
    <w:abstractNumId w:val="4"/>
  </w:num>
  <w:num w:numId="5" w16cid:durableId="418253215">
    <w:abstractNumId w:val="7"/>
  </w:num>
  <w:num w:numId="6" w16cid:durableId="142159765">
    <w:abstractNumId w:val="3"/>
  </w:num>
  <w:num w:numId="7" w16cid:durableId="100270786">
    <w:abstractNumId w:val="2"/>
  </w:num>
  <w:num w:numId="8" w16cid:durableId="1389843619">
    <w:abstractNumId w:val="1"/>
  </w:num>
  <w:num w:numId="9" w16cid:durableId="30258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B0A"/>
    <w:rsid w:val="0011452E"/>
    <w:rsid w:val="0015074B"/>
    <w:rsid w:val="0029639D"/>
    <w:rsid w:val="00326F90"/>
    <w:rsid w:val="00394892"/>
    <w:rsid w:val="00443C5E"/>
    <w:rsid w:val="005D414A"/>
    <w:rsid w:val="007D64F9"/>
    <w:rsid w:val="00AA1D8D"/>
    <w:rsid w:val="00B238BC"/>
    <w:rsid w:val="00B47730"/>
    <w:rsid w:val="00B63098"/>
    <w:rsid w:val="00B84561"/>
    <w:rsid w:val="00CB0664"/>
    <w:rsid w:val="00DC517F"/>
    <w:rsid w:val="00E86D55"/>
    <w:rsid w:val="00F15FA6"/>
    <w:rsid w:val="00F36D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DD435C-5790-4A58-AEBE-1FF571B88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21</Pages>
  <Words>3770</Words>
  <Characters>21489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 Shrivas</cp:lastModifiedBy>
  <cp:revision>12</cp:revision>
  <dcterms:created xsi:type="dcterms:W3CDTF">2013-12-23T23:15:00Z</dcterms:created>
  <dcterms:modified xsi:type="dcterms:W3CDTF">2026-09-22T18:11:00Z</dcterms:modified>
  <cp:category/>
</cp:coreProperties>
</file>